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91" w:type="dxa"/>
        <w:tblLook w:val="04A0" w:firstRow="1" w:lastRow="0" w:firstColumn="1" w:lastColumn="0" w:noHBand="0" w:noVBand="1"/>
      </w:tblPr>
      <w:tblGrid>
        <w:gridCol w:w="3227"/>
        <w:gridCol w:w="6864"/>
      </w:tblGrid>
      <w:tr w:rsidR="004B0FE2" w:rsidRPr="00686BF3" w14:paraId="5BA621EC" w14:textId="77777777" w:rsidTr="00CF56A5">
        <w:trPr>
          <w:tblHeader/>
        </w:trPr>
        <w:tc>
          <w:tcPr>
            <w:tcW w:w="10091" w:type="dxa"/>
            <w:gridSpan w:val="2"/>
            <w:tcBorders>
              <w:top w:val="nil"/>
              <w:left w:val="nil"/>
              <w:right w:val="nil"/>
            </w:tcBorders>
          </w:tcPr>
          <w:p w14:paraId="3921EDC1" w14:textId="77777777" w:rsidR="004B0FE2" w:rsidRDefault="004B0FE2" w:rsidP="004B0FE2">
            <w:pPr>
              <w:pStyle w:val="Heading1"/>
              <w:spacing w:before="0"/>
              <w:jc w:val="center"/>
              <w:rPr>
                <w:rFonts w:ascii="Calibri" w:hAnsi="Calibri" w:cs="Calibri"/>
                <w:color w:val="auto"/>
                <w:sz w:val="24"/>
                <w:szCs w:val="24"/>
              </w:rPr>
            </w:pPr>
            <w:r w:rsidRPr="00686BF3">
              <w:rPr>
                <w:rFonts w:ascii="Calibri" w:hAnsi="Calibri" w:cs="Calibri"/>
                <w:color w:val="auto"/>
                <w:sz w:val="24"/>
                <w:szCs w:val="24"/>
              </w:rPr>
              <w:t>Proposed Sketon of the “Research” Page at CUD Website</w:t>
            </w:r>
          </w:p>
          <w:p w14:paraId="70A3EC1E" w14:textId="77777777" w:rsidR="004B0FE2" w:rsidRPr="00686BF3" w:rsidRDefault="004B0FE2" w:rsidP="004B0FE2">
            <w:pPr>
              <w:pStyle w:val="Heading1"/>
              <w:spacing w:before="0"/>
              <w:rPr>
                <w:rFonts w:ascii="Calibri" w:hAnsi="Calibri" w:cs="Calibri"/>
                <w:sz w:val="22"/>
                <w:szCs w:val="22"/>
              </w:rPr>
            </w:pPr>
          </w:p>
        </w:tc>
      </w:tr>
      <w:tr w:rsidR="004B0FE2" w:rsidRPr="00686BF3" w14:paraId="491961E2" w14:textId="77777777" w:rsidTr="001D01F5">
        <w:trPr>
          <w:trHeight w:val="422"/>
          <w:tblHeader/>
        </w:trPr>
        <w:tc>
          <w:tcPr>
            <w:tcW w:w="3227" w:type="dxa"/>
            <w:shd w:val="clear" w:color="auto" w:fill="D9D9D9" w:themeFill="background1" w:themeFillShade="D9"/>
          </w:tcPr>
          <w:p w14:paraId="70A8409C" w14:textId="08D38D58" w:rsidR="004B0FE2" w:rsidRPr="00686BF3" w:rsidRDefault="004B0FE2" w:rsidP="004B0FE2">
            <w:pPr>
              <w:pStyle w:val="Heading1"/>
              <w:numPr>
                <w:ilvl w:val="0"/>
                <w:numId w:val="28"/>
              </w:numPr>
              <w:spacing w:before="0"/>
              <w:rPr>
                <w:rFonts w:ascii="Calibri" w:hAnsi="Calibri" w:cs="Calibri"/>
                <w:b w:val="0"/>
                <w:bCs w:val="0"/>
                <w:sz w:val="22"/>
                <w:szCs w:val="22"/>
                <w:lang w:val="en-AE"/>
              </w:rPr>
            </w:pPr>
            <w:r w:rsidRPr="00686BF3">
              <w:rPr>
                <w:rFonts w:ascii="Calibri" w:hAnsi="Calibri" w:cs="Calibri"/>
                <w:sz w:val="22"/>
                <w:szCs w:val="22"/>
              </w:rPr>
              <w:t>Left Navigation Bar</w:t>
            </w:r>
          </w:p>
        </w:tc>
        <w:tc>
          <w:tcPr>
            <w:tcW w:w="6864" w:type="dxa"/>
            <w:shd w:val="clear" w:color="auto" w:fill="D9D9D9" w:themeFill="background1" w:themeFillShade="D9"/>
          </w:tcPr>
          <w:p w14:paraId="01C3A18D" w14:textId="45A7BC9A" w:rsidR="004B0FE2" w:rsidRPr="004B0FE2" w:rsidRDefault="004B0FE2" w:rsidP="004B0FE2">
            <w:pPr>
              <w:pStyle w:val="Heading1"/>
              <w:spacing w:before="0"/>
              <w:rPr>
                <w:rFonts w:ascii="Calibri" w:hAnsi="Calibri" w:cs="Calibri"/>
                <w:sz w:val="22"/>
                <w:szCs w:val="22"/>
              </w:rPr>
            </w:pPr>
            <w:r w:rsidRPr="00686BF3">
              <w:rPr>
                <w:rFonts w:ascii="Calibri" w:hAnsi="Calibri" w:cs="Calibri"/>
                <w:sz w:val="22"/>
                <w:szCs w:val="22"/>
              </w:rPr>
              <w:t>CUD Research – Landing Page</w:t>
            </w:r>
          </w:p>
        </w:tc>
      </w:tr>
      <w:tr w:rsidR="0033534A" w:rsidRPr="00686BF3" w14:paraId="03C15112" w14:textId="77777777" w:rsidTr="002D35B4">
        <w:trPr>
          <w:trHeight w:val="380"/>
          <w:tblHeader/>
        </w:trPr>
        <w:tc>
          <w:tcPr>
            <w:tcW w:w="3227" w:type="dxa"/>
            <w:vMerge w:val="restart"/>
          </w:tcPr>
          <w:p w14:paraId="566BEFFF" w14:textId="60E93440" w:rsidR="0033534A" w:rsidRPr="00686BF3" w:rsidRDefault="0033534A" w:rsidP="004B0FE2">
            <w:pPr>
              <w:pStyle w:val="Heading1"/>
              <w:numPr>
                <w:ilvl w:val="0"/>
                <w:numId w:val="28"/>
              </w:numPr>
              <w:spacing w:before="0"/>
              <w:rPr>
                <w:rFonts w:ascii="Calibri" w:hAnsi="Calibri" w:cs="Calibri"/>
                <w:b w:val="0"/>
                <w:bCs w:val="0"/>
                <w:sz w:val="22"/>
                <w:szCs w:val="22"/>
                <w:lang w:val="en-AE"/>
              </w:rPr>
            </w:pPr>
            <w:r w:rsidRPr="00686BF3">
              <w:rPr>
                <w:rFonts w:ascii="Calibri" w:hAnsi="Calibri" w:cs="Calibri"/>
                <w:b w:val="0"/>
                <w:bCs w:val="0"/>
                <w:sz w:val="22"/>
                <w:szCs w:val="22"/>
                <w:lang w:val="en-AE"/>
              </w:rPr>
              <w:t>Mission</w:t>
            </w:r>
          </w:p>
          <w:p w14:paraId="05E2E846" w14:textId="58D3D28F" w:rsidR="0033534A" w:rsidRPr="00686BF3" w:rsidRDefault="0033534A" w:rsidP="004B0FE2">
            <w:pPr>
              <w:pStyle w:val="Heading1"/>
              <w:numPr>
                <w:ilvl w:val="0"/>
                <w:numId w:val="28"/>
              </w:numPr>
              <w:spacing w:before="0"/>
              <w:rPr>
                <w:rFonts w:ascii="Calibri" w:hAnsi="Calibri" w:cs="Calibri"/>
                <w:b w:val="0"/>
                <w:bCs w:val="0"/>
                <w:sz w:val="22"/>
                <w:szCs w:val="22"/>
                <w:lang w:val="en-AE"/>
              </w:rPr>
            </w:pPr>
            <w:r w:rsidRPr="00686BF3">
              <w:rPr>
                <w:rFonts w:ascii="Calibri" w:hAnsi="Calibri" w:cs="Calibri"/>
                <w:b w:val="0"/>
                <w:bCs w:val="0"/>
                <w:sz w:val="22"/>
                <w:szCs w:val="22"/>
                <w:lang w:val="en-AE"/>
              </w:rPr>
              <w:t>Research Strategy</w:t>
            </w:r>
          </w:p>
          <w:p w14:paraId="6CF588B6" w14:textId="514191B6" w:rsidR="0033534A" w:rsidRPr="00686BF3" w:rsidRDefault="0033534A" w:rsidP="004B0FE2">
            <w:pPr>
              <w:pStyle w:val="Heading1"/>
              <w:numPr>
                <w:ilvl w:val="0"/>
                <w:numId w:val="28"/>
              </w:numPr>
              <w:spacing w:before="0"/>
              <w:rPr>
                <w:rFonts w:ascii="Calibri" w:hAnsi="Calibri" w:cs="Calibri"/>
                <w:b w:val="0"/>
                <w:bCs w:val="0"/>
                <w:sz w:val="22"/>
                <w:szCs w:val="22"/>
                <w:lang w:val="en-AE"/>
              </w:rPr>
            </w:pPr>
            <w:r w:rsidRPr="00686BF3">
              <w:rPr>
                <w:rFonts w:ascii="Calibri" w:hAnsi="Calibri" w:cs="Calibri"/>
                <w:b w:val="0"/>
                <w:bCs w:val="0"/>
                <w:sz w:val="22"/>
                <w:szCs w:val="22"/>
                <w:lang w:val="en-AE"/>
              </w:rPr>
              <w:t>Research Overview</w:t>
            </w:r>
          </w:p>
          <w:p w14:paraId="228AB2AB" w14:textId="5B7FE42F" w:rsidR="0033534A" w:rsidRPr="00686BF3" w:rsidRDefault="0033534A" w:rsidP="004B0FE2">
            <w:pPr>
              <w:pStyle w:val="Heading1"/>
              <w:numPr>
                <w:ilvl w:val="0"/>
                <w:numId w:val="28"/>
              </w:numPr>
              <w:spacing w:before="0"/>
              <w:rPr>
                <w:rFonts w:ascii="Calibri" w:hAnsi="Calibri" w:cs="Calibri"/>
                <w:b w:val="0"/>
                <w:bCs w:val="0"/>
                <w:sz w:val="22"/>
                <w:szCs w:val="22"/>
                <w:lang w:val="en-AE"/>
              </w:rPr>
            </w:pPr>
            <w:r w:rsidRPr="00686BF3">
              <w:rPr>
                <w:rFonts w:ascii="Calibri" w:hAnsi="Calibri" w:cs="Calibri"/>
                <w:b w:val="0"/>
                <w:bCs w:val="0"/>
                <w:sz w:val="22"/>
                <w:szCs w:val="22"/>
                <w:lang w:val="en-AE"/>
              </w:rPr>
              <w:t>Research Governance</w:t>
            </w:r>
          </w:p>
          <w:p w14:paraId="3DF50A09" w14:textId="5461BC95" w:rsidR="0033534A" w:rsidRPr="00686BF3" w:rsidRDefault="0033534A" w:rsidP="004B0FE2">
            <w:pPr>
              <w:pStyle w:val="Heading1"/>
              <w:numPr>
                <w:ilvl w:val="0"/>
                <w:numId w:val="28"/>
              </w:numPr>
              <w:spacing w:before="0"/>
              <w:rPr>
                <w:rFonts w:ascii="Calibri" w:hAnsi="Calibri" w:cs="Calibri"/>
                <w:b w:val="0"/>
                <w:bCs w:val="0"/>
                <w:sz w:val="22"/>
                <w:szCs w:val="22"/>
                <w:lang w:val="en-AE"/>
              </w:rPr>
            </w:pPr>
            <w:r w:rsidRPr="00686BF3">
              <w:rPr>
                <w:rFonts w:ascii="Calibri" w:hAnsi="Calibri" w:cs="Calibri"/>
                <w:b w:val="0"/>
                <w:bCs w:val="0"/>
                <w:sz w:val="22"/>
                <w:szCs w:val="22"/>
                <w:lang w:val="en-AE"/>
              </w:rPr>
              <w:t>Research Policies</w:t>
            </w:r>
          </w:p>
          <w:p w14:paraId="453B9017" w14:textId="77777777" w:rsidR="009A15D1" w:rsidRPr="00686BF3" w:rsidRDefault="009A15D1" w:rsidP="009A15D1">
            <w:pPr>
              <w:pStyle w:val="Heading1"/>
              <w:numPr>
                <w:ilvl w:val="0"/>
                <w:numId w:val="28"/>
              </w:numPr>
              <w:spacing w:before="0"/>
              <w:rPr>
                <w:rFonts w:ascii="Calibri" w:hAnsi="Calibri" w:cs="Calibri"/>
                <w:b w:val="0"/>
                <w:bCs w:val="0"/>
                <w:sz w:val="22"/>
                <w:szCs w:val="22"/>
                <w:lang w:val="en-AE"/>
              </w:rPr>
            </w:pPr>
            <w:r w:rsidRPr="00686BF3">
              <w:rPr>
                <w:rFonts w:ascii="Calibri" w:hAnsi="Calibri" w:cs="Calibri"/>
                <w:b w:val="0"/>
                <w:bCs w:val="0"/>
                <w:sz w:val="22"/>
                <w:szCs w:val="22"/>
                <w:lang w:val="en-AE"/>
              </w:rPr>
              <w:t xml:space="preserve">Research Events </w:t>
            </w:r>
          </w:p>
          <w:p w14:paraId="7C8ED2C8" w14:textId="448C9458" w:rsidR="0033534A" w:rsidRPr="00686BF3" w:rsidRDefault="0033534A" w:rsidP="004B0FE2">
            <w:pPr>
              <w:pStyle w:val="Heading1"/>
              <w:numPr>
                <w:ilvl w:val="0"/>
                <w:numId w:val="28"/>
              </w:numPr>
              <w:spacing w:before="0"/>
              <w:rPr>
                <w:rFonts w:ascii="Calibri" w:hAnsi="Calibri" w:cs="Calibri"/>
                <w:b w:val="0"/>
                <w:bCs w:val="0"/>
                <w:sz w:val="22"/>
                <w:szCs w:val="22"/>
                <w:lang w:val="en-AE"/>
              </w:rPr>
            </w:pPr>
            <w:r w:rsidRPr="00686BF3">
              <w:rPr>
                <w:rFonts w:ascii="Calibri" w:hAnsi="Calibri" w:cs="Calibri"/>
                <w:b w:val="0"/>
                <w:bCs w:val="0"/>
                <w:sz w:val="22"/>
                <w:szCs w:val="22"/>
                <w:lang w:val="en-AE"/>
              </w:rPr>
              <w:t>Research Projects</w:t>
            </w:r>
          </w:p>
          <w:p w14:paraId="0E3948DB" w14:textId="6023C33E" w:rsidR="0033534A" w:rsidRPr="00686BF3" w:rsidRDefault="0033534A" w:rsidP="004B0FE2">
            <w:pPr>
              <w:pStyle w:val="Heading1"/>
              <w:numPr>
                <w:ilvl w:val="0"/>
                <w:numId w:val="28"/>
              </w:numPr>
              <w:spacing w:before="0"/>
              <w:rPr>
                <w:rFonts w:ascii="Calibri" w:hAnsi="Calibri" w:cs="Calibri"/>
                <w:b w:val="0"/>
                <w:bCs w:val="0"/>
                <w:sz w:val="22"/>
                <w:szCs w:val="22"/>
                <w:lang w:val="en-AE"/>
              </w:rPr>
            </w:pPr>
            <w:r w:rsidRPr="00686BF3">
              <w:rPr>
                <w:rFonts w:ascii="Calibri" w:hAnsi="Calibri" w:cs="Calibri"/>
                <w:b w:val="0"/>
                <w:bCs w:val="0"/>
                <w:sz w:val="22"/>
                <w:szCs w:val="22"/>
                <w:lang w:val="en-AE"/>
              </w:rPr>
              <w:t>Publications</w:t>
            </w:r>
          </w:p>
          <w:p w14:paraId="46ACB953" w14:textId="63E93C84" w:rsidR="0033534A" w:rsidRPr="00686BF3" w:rsidRDefault="009A15D1" w:rsidP="004B0FE2">
            <w:pPr>
              <w:pStyle w:val="Heading1"/>
              <w:numPr>
                <w:ilvl w:val="0"/>
                <w:numId w:val="28"/>
              </w:numPr>
              <w:spacing w:before="0"/>
              <w:rPr>
                <w:rFonts w:ascii="Calibri" w:hAnsi="Calibri" w:cs="Calibri"/>
                <w:b w:val="0"/>
                <w:bCs w:val="0"/>
                <w:sz w:val="22"/>
                <w:szCs w:val="22"/>
                <w:lang w:val="en-AE"/>
              </w:rPr>
            </w:pPr>
            <w:r>
              <w:rPr>
                <w:rFonts w:ascii="Calibri" w:hAnsi="Calibri" w:cs="Calibri"/>
                <w:b w:val="0"/>
                <w:bCs w:val="0"/>
                <w:sz w:val="22"/>
                <w:szCs w:val="22"/>
                <w:lang w:val="en-AE"/>
              </w:rPr>
              <w:t xml:space="preserve">CUD </w:t>
            </w:r>
            <w:r w:rsidR="0033534A" w:rsidRPr="00686BF3">
              <w:rPr>
                <w:rFonts w:ascii="Calibri" w:hAnsi="Calibri" w:cs="Calibri"/>
                <w:b w:val="0"/>
                <w:bCs w:val="0"/>
                <w:sz w:val="22"/>
                <w:szCs w:val="22"/>
                <w:lang w:val="en-AE"/>
              </w:rPr>
              <w:t>Research</w:t>
            </w:r>
            <w:r>
              <w:rPr>
                <w:rFonts w:ascii="Calibri" w:hAnsi="Calibri" w:cs="Calibri"/>
                <w:b w:val="0"/>
                <w:bCs w:val="0"/>
                <w:sz w:val="22"/>
                <w:szCs w:val="22"/>
                <w:lang w:val="en-AE"/>
              </w:rPr>
              <w:t>ers</w:t>
            </w:r>
            <w:r w:rsidR="0033534A" w:rsidRPr="00686BF3">
              <w:rPr>
                <w:rFonts w:ascii="Calibri" w:hAnsi="Calibri" w:cs="Calibri"/>
                <w:b w:val="0"/>
                <w:bCs w:val="0"/>
                <w:sz w:val="22"/>
                <w:szCs w:val="22"/>
                <w:lang w:val="en-AE"/>
              </w:rPr>
              <w:t xml:space="preserve"> Profiles</w:t>
            </w:r>
          </w:p>
          <w:p w14:paraId="6B4E6EBB" w14:textId="068FFA80" w:rsidR="0033534A" w:rsidRPr="00686BF3" w:rsidRDefault="0033534A" w:rsidP="004B0FE2">
            <w:pPr>
              <w:pStyle w:val="Heading1"/>
              <w:numPr>
                <w:ilvl w:val="0"/>
                <w:numId w:val="28"/>
              </w:numPr>
              <w:spacing w:before="0"/>
              <w:rPr>
                <w:rFonts w:ascii="Calibri" w:hAnsi="Calibri" w:cs="Calibri"/>
                <w:b w:val="0"/>
                <w:bCs w:val="0"/>
                <w:sz w:val="22"/>
                <w:szCs w:val="22"/>
                <w:lang w:val="en-AE"/>
              </w:rPr>
            </w:pPr>
            <w:r w:rsidRPr="00686BF3">
              <w:rPr>
                <w:rFonts w:ascii="Calibri" w:hAnsi="Calibri" w:cs="Calibri"/>
                <w:b w:val="0"/>
                <w:bCs w:val="0"/>
                <w:sz w:val="22"/>
                <w:szCs w:val="22"/>
                <w:lang w:val="en-AE"/>
              </w:rPr>
              <w:t>Research Labs</w:t>
            </w:r>
            <w:r>
              <w:rPr>
                <w:rFonts w:ascii="Calibri" w:hAnsi="Calibri" w:cs="Calibri"/>
                <w:b w:val="0"/>
                <w:bCs w:val="0"/>
                <w:sz w:val="22"/>
                <w:szCs w:val="22"/>
                <w:lang w:val="en-AE"/>
              </w:rPr>
              <w:t xml:space="preserve"> and</w:t>
            </w:r>
            <w:r w:rsidRPr="00686BF3">
              <w:rPr>
                <w:rFonts w:ascii="Calibri" w:hAnsi="Calibri" w:cs="Calibri"/>
                <w:b w:val="0"/>
                <w:bCs w:val="0"/>
                <w:sz w:val="22"/>
                <w:szCs w:val="22"/>
                <w:lang w:val="en-AE"/>
              </w:rPr>
              <w:t xml:space="preserve"> Units</w:t>
            </w:r>
          </w:p>
          <w:p w14:paraId="460A061B" w14:textId="54F9E17D" w:rsidR="0033534A" w:rsidRPr="00686BF3" w:rsidRDefault="0033534A" w:rsidP="004B0FE2">
            <w:pPr>
              <w:pStyle w:val="Heading1"/>
              <w:numPr>
                <w:ilvl w:val="0"/>
                <w:numId w:val="28"/>
              </w:numPr>
              <w:spacing w:before="0"/>
              <w:rPr>
                <w:rFonts w:ascii="Calibri" w:hAnsi="Calibri" w:cs="Calibri"/>
                <w:b w:val="0"/>
                <w:bCs w:val="0"/>
                <w:sz w:val="22"/>
                <w:szCs w:val="22"/>
                <w:lang w:val="en-AE"/>
              </w:rPr>
            </w:pPr>
            <w:r w:rsidRPr="00686BF3">
              <w:rPr>
                <w:rFonts w:ascii="Calibri" w:hAnsi="Calibri" w:cs="Calibri"/>
                <w:b w:val="0"/>
                <w:bCs w:val="0"/>
                <w:sz w:val="22"/>
                <w:szCs w:val="22"/>
                <w:lang w:val="en-AE"/>
              </w:rPr>
              <w:t>Research Partnerships</w:t>
            </w:r>
          </w:p>
          <w:p w14:paraId="09990A6F" w14:textId="3B04A7D5" w:rsidR="0033534A" w:rsidRPr="00686BF3" w:rsidRDefault="0033534A" w:rsidP="004B0FE2">
            <w:pPr>
              <w:pStyle w:val="Heading1"/>
              <w:numPr>
                <w:ilvl w:val="0"/>
                <w:numId w:val="28"/>
              </w:numPr>
              <w:spacing w:before="0"/>
              <w:rPr>
                <w:rFonts w:ascii="Calibri" w:hAnsi="Calibri" w:cs="Calibri"/>
                <w:b w:val="0"/>
                <w:bCs w:val="0"/>
                <w:sz w:val="22"/>
                <w:szCs w:val="22"/>
                <w:lang w:val="en-AE"/>
              </w:rPr>
            </w:pPr>
            <w:r w:rsidRPr="00686BF3">
              <w:rPr>
                <w:rFonts w:ascii="Calibri" w:hAnsi="Calibri" w:cs="Calibri"/>
                <w:b w:val="0"/>
                <w:bCs w:val="0"/>
                <w:sz w:val="22"/>
                <w:szCs w:val="22"/>
                <w:lang w:val="en-AE"/>
              </w:rPr>
              <w:t>Contact</w:t>
            </w:r>
          </w:p>
          <w:p w14:paraId="0F7051A6" w14:textId="4F3208E2" w:rsidR="0033534A" w:rsidRPr="00686BF3" w:rsidRDefault="0033534A" w:rsidP="004B0FE2">
            <w:pPr>
              <w:pStyle w:val="Heading1"/>
              <w:spacing w:before="0"/>
              <w:rPr>
                <w:rFonts w:ascii="Calibri" w:hAnsi="Calibri" w:cs="Calibri"/>
                <w:sz w:val="22"/>
                <w:szCs w:val="22"/>
              </w:rPr>
            </w:pPr>
          </w:p>
        </w:tc>
        <w:tc>
          <w:tcPr>
            <w:tcW w:w="6864" w:type="dxa"/>
            <w:shd w:val="clear" w:color="auto" w:fill="FDE9D9" w:themeFill="accent6" w:themeFillTint="33"/>
            <w:vAlign w:val="center"/>
          </w:tcPr>
          <w:p w14:paraId="4FBF94EE" w14:textId="5FB2252D" w:rsidR="0033534A" w:rsidRPr="002D35B4" w:rsidRDefault="0033534A" w:rsidP="002D35B4">
            <w:pPr>
              <w:jc w:val="center"/>
              <w:rPr>
                <w:rFonts w:ascii="Calibri" w:hAnsi="Calibri" w:cs="Calibri"/>
                <w:b/>
                <w:bCs/>
                <w:sz w:val="24"/>
                <w:szCs w:val="24"/>
              </w:rPr>
            </w:pPr>
            <w:r w:rsidRPr="002D35B4">
              <w:rPr>
                <w:rFonts w:ascii="Calibri" w:hAnsi="Calibri" w:cs="Calibri"/>
                <w:b/>
                <w:bCs/>
                <w:color w:val="C00000"/>
                <w:sz w:val="24"/>
                <w:szCs w:val="24"/>
              </w:rPr>
              <w:t>Hero Banner</w:t>
            </w:r>
          </w:p>
        </w:tc>
      </w:tr>
      <w:tr w:rsidR="0033534A" w:rsidRPr="00686BF3" w14:paraId="7B81D50E" w14:textId="77777777" w:rsidTr="00542DD1">
        <w:trPr>
          <w:trHeight w:val="12511"/>
          <w:tblHeader/>
        </w:trPr>
        <w:tc>
          <w:tcPr>
            <w:tcW w:w="3227" w:type="dxa"/>
            <w:vMerge/>
          </w:tcPr>
          <w:p w14:paraId="4BF1A291" w14:textId="77777777" w:rsidR="0033534A" w:rsidRPr="00686BF3" w:rsidRDefault="0033534A" w:rsidP="004B0FE2">
            <w:pPr>
              <w:pStyle w:val="Heading1"/>
              <w:numPr>
                <w:ilvl w:val="0"/>
                <w:numId w:val="28"/>
              </w:numPr>
              <w:spacing w:before="0"/>
              <w:rPr>
                <w:rFonts w:ascii="Calibri" w:hAnsi="Calibri" w:cs="Calibri"/>
                <w:b w:val="0"/>
                <w:bCs w:val="0"/>
                <w:sz w:val="22"/>
                <w:szCs w:val="22"/>
                <w:lang w:val="en-AE"/>
              </w:rPr>
            </w:pPr>
          </w:p>
        </w:tc>
        <w:tc>
          <w:tcPr>
            <w:tcW w:w="6864" w:type="dxa"/>
          </w:tcPr>
          <w:p w14:paraId="7964D203" w14:textId="77777777" w:rsidR="0033534A" w:rsidRPr="00686BF3" w:rsidRDefault="0033534A" w:rsidP="004B0FE2">
            <w:pPr>
              <w:pStyle w:val="Heading2"/>
              <w:spacing w:before="0"/>
              <w:rPr>
                <w:rFonts w:ascii="Calibri" w:hAnsi="Calibri" w:cs="Calibri"/>
                <w:sz w:val="22"/>
                <w:szCs w:val="22"/>
              </w:rPr>
            </w:pPr>
            <w:r w:rsidRPr="00686BF3">
              <w:rPr>
                <w:rFonts w:ascii="Calibri" w:hAnsi="Calibri" w:cs="Calibri"/>
                <w:sz w:val="22"/>
                <w:szCs w:val="22"/>
              </w:rPr>
              <w:t>Advancing Research Excellence at CUD</w:t>
            </w:r>
          </w:p>
          <w:p w14:paraId="2BD9A9E3" w14:textId="77777777" w:rsidR="0033534A" w:rsidRPr="00686BF3" w:rsidRDefault="0033534A" w:rsidP="004B0FE2">
            <w:pPr>
              <w:rPr>
                <w:rFonts w:ascii="Calibri" w:hAnsi="Calibri" w:cs="Calibri"/>
              </w:rPr>
            </w:pPr>
            <w:r w:rsidRPr="00686BF3">
              <w:rPr>
                <w:rFonts w:ascii="Calibri" w:hAnsi="Calibri" w:cs="Calibri"/>
              </w:rPr>
              <w:t>Research at Canadian University Dubai (CUD) supports scientific discovery, strengthens academic scholarship, and contributes to addressing national and global challenges. Faculty and school research units engage in rigorous, interdisciplinary research that advances knowledge and benefits society.</w:t>
            </w:r>
          </w:p>
          <w:p w14:paraId="5857396A" w14:textId="77777777" w:rsidR="0033534A" w:rsidRPr="00686BF3" w:rsidRDefault="0033534A" w:rsidP="004B0FE2">
            <w:pPr>
              <w:rPr>
                <w:rFonts w:ascii="Calibri" w:hAnsi="Calibri" w:cs="Calibri"/>
              </w:rPr>
            </w:pPr>
          </w:p>
          <w:p w14:paraId="25426A15" w14:textId="77777777" w:rsidR="0033534A" w:rsidRPr="00686BF3" w:rsidRDefault="0033534A" w:rsidP="004B0FE2">
            <w:pPr>
              <w:rPr>
                <w:rFonts w:ascii="Calibri" w:hAnsi="Calibri" w:cs="Calibri"/>
              </w:rPr>
            </w:pPr>
            <w:r w:rsidRPr="00686BF3">
              <w:rPr>
                <w:rFonts w:ascii="Calibri" w:hAnsi="Calibri" w:cs="Calibri"/>
              </w:rPr>
              <w:t>Explore Research Projects | View Publications</w:t>
            </w:r>
          </w:p>
          <w:p w14:paraId="7FEC618B" w14:textId="77777777" w:rsidR="0033534A" w:rsidRPr="00686BF3" w:rsidRDefault="0033534A" w:rsidP="004B0FE2">
            <w:pPr>
              <w:rPr>
                <w:rFonts w:ascii="Calibri" w:hAnsi="Calibri" w:cs="Calibri"/>
              </w:rPr>
            </w:pPr>
          </w:p>
          <w:p w14:paraId="2A67215C" w14:textId="77777777" w:rsidR="0033534A" w:rsidRPr="00686BF3" w:rsidRDefault="0033534A" w:rsidP="004B0FE2">
            <w:pPr>
              <w:pStyle w:val="Heading2"/>
              <w:spacing w:before="0"/>
              <w:rPr>
                <w:rFonts w:ascii="Calibri" w:hAnsi="Calibri" w:cs="Calibri"/>
                <w:sz w:val="22"/>
                <w:szCs w:val="22"/>
              </w:rPr>
            </w:pPr>
            <w:r w:rsidRPr="00686BF3">
              <w:rPr>
                <w:rFonts w:ascii="Calibri" w:hAnsi="Calibri" w:cs="Calibri"/>
                <w:sz w:val="22"/>
                <w:szCs w:val="22"/>
              </w:rPr>
              <w:t>Quick Access (Icon, Button or Shortcuts)</w:t>
            </w:r>
          </w:p>
          <w:p w14:paraId="517796AB" w14:textId="77777777" w:rsidR="0033534A" w:rsidRPr="00686BF3" w:rsidRDefault="0033534A" w:rsidP="004B0FE2">
            <w:pPr>
              <w:rPr>
                <w:rFonts w:ascii="Calibri" w:hAnsi="Calibri" w:cs="Calibri"/>
              </w:rPr>
            </w:pPr>
            <w:r w:rsidRPr="00686BF3">
              <w:rPr>
                <w:rFonts w:ascii="Calibri" w:hAnsi="Calibri" w:cs="Calibri"/>
              </w:rPr>
              <w:t>• Research Projects</w:t>
            </w:r>
          </w:p>
          <w:p w14:paraId="73DC0C90" w14:textId="77777777" w:rsidR="0033534A" w:rsidRPr="00686BF3" w:rsidRDefault="0033534A" w:rsidP="004B0FE2">
            <w:pPr>
              <w:rPr>
                <w:rFonts w:ascii="Calibri" w:hAnsi="Calibri" w:cs="Calibri"/>
              </w:rPr>
            </w:pPr>
            <w:r w:rsidRPr="00686BF3">
              <w:rPr>
                <w:rFonts w:ascii="Calibri" w:hAnsi="Calibri" w:cs="Calibri"/>
              </w:rPr>
              <w:t>• Publications</w:t>
            </w:r>
          </w:p>
          <w:p w14:paraId="5BDAE679" w14:textId="5CEAA236" w:rsidR="0033534A" w:rsidRPr="00686BF3" w:rsidRDefault="0033534A" w:rsidP="004B0FE2">
            <w:pPr>
              <w:rPr>
                <w:rFonts w:ascii="Calibri" w:hAnsi="Calibri" w:cs="Calibri"/>
              </w:rPr>
            </w:pPr>
            <w:r w:rsidRPr="00686BF3">
              <w:rPr>
                <w:rFonts w:ascii="Calibri" w:hAnsi="Calibri" w:cs="Calibri"/>
              </w:rPr>
              <w:t xml:space="preserve">• </w:t>
            </w:r>
            <w:r w:rsidR="000E1014">
              <w:rPr>
                <w:rFonts w:ascii="Calibri" w:hAnsi="Calibri" w:cs="Calibri"/>
              </w:rPr>
              <w:t>CUD Researchers</w:t>
            </w:r>
            <w:r w:rsidRPr="00686BF3">
              <w:rPr>
                <w:rFonts w:ascii="Calibri" w:hAnsi="Calibri" w:cs="Calibri"/>
              </w:rPr>
              <w:t xml:space="preserve"> Profiles</w:t>
            </w:r>
          </w:p>
          <w:p w14:paraId="77C89B07" w14:textId="77777777" w:rsidR="0033534A" w:rsidRPr="00686BF3" w:rsidRDefault="0033534A" w:rsidP="004B0FE2">
            <w:pPr>
              <w:rPr>
                <w:rFonts w:ascii="Calibri" w:hAnsi="Calibri" w:cs="Calibri"/>
              </w:rPr>
            </w:pPr>
            <w:r w:rsidRPr="00686BF3">
              <w:rPr>
                <w:rFonts w:ascii="Calibri" w:hAnsi="Calibri" w:cs="Calibri"/>
              </w:rPr>
              <w:t>• Research Labs and School Research Units</w:t>
            </w:r>
          </w:p>
          <w:p w14:paraId="65F04B09" w14:textId="77777777" w:rsidR="0033534A" w:rsidRPr="00686BF3" w:rsidRDefault="0033534A" w:rsidP="004B0FE2">
            <w:pPr>
              <w:rPr>
                <w:rFonts w:ascii="Calibri" w:hAnsi="Calibri" w:cs="Calibri"/>
              </w:rPr>
            </w:pPr>
            <w:r w:rsidRPr="00686BF3">
              <w:rPr>
                <w:rFonts w:ascii="Calibri" w:hAnsi="Calibri" w:cs="Calibri"/>
              </w:rPr>
              <w:t>• Research Events and Conferences</w:t>
            </w:r>
          </w:p>
          <w:p w14:paraId="4E7B7CE6" w14:textId="77777777" w:rsidR="0033534A" w:rsidRPr="00686BF3" w:rsidRDefault="0033534A" w:rsidP="004B0FE2">
            <w:pPr>
              <w:rPr>
                <w:rFonts w:ascii="Calibri" w:hAnsi="Calibri" w:cs="Calibri"/>
              </w:rPr>
            </w:pPr>
            <w:r w:rsidRPr="00686BF3">
              <w:rPr>
                <w:rFonts w:ascii="Calibri" w:hAnsi="Calibri" w:cs="Calibri"/>
              </w:rPr>
              <w:t>• Research Policies</w:t>
            </w:r>
          </w:p>
          <w:p w14:paraId="72735B38" w14:textId="77777777" w:rsidR="0033534A" w:rsidRPr="00686BF3" w:rsidRDefault="0033534A" w:rsidP="004B0FE2">
            <w:pPr>
              <w:rPr>
                <w:rFonts w:ascii="Calibri" w:hAnsi="Calibri" w:cs="Calibri"/>
              </w:rPr>
            </w:pPr>
          </w:p>
          <w:p w14:paraId="4E7F611D" w14:textId="77777777" w:rsidR="0033534A" w:rsidRPr="00686BF3" w:rsidRDefault="0033534A" w:rsidP="004B0FE2">
            <w:pPr>
              <w:pStyle w:val="Heading2"/>
              <w:spacing w:before="0"/>
              <w:rPr>
                <w:rFonts w:ascii="Calibri" w:hAnsi="Calibri" w:cs="Calibri"/>
                <w:sz w:val="22"/>
                <w:szCs w:val="22"/>
              </w:rPr>
            </w:pPr>
            <w:r w:rsidRPr="00686BF3">
              <w:rPr>
                <w:rFonts w:ascii="Calibri" w:hAnsi="Calibri" w:cs="Calibri"/>
                <w:sz w:val="22"/>
                <w:szCs w:val="22"/>
              </w:rPr>
              <w:t>About Research at CUD</w:t>
            </w:r>
          </w:p>
          <w:p w14:paraId="07BD736D" w14:textId="77777777" w:rsidR="0033534A" w:rsidRPr="00686BF3" w:rsidRDefault="0033534A" w:rsidP="004B0FE2">
            <w:pPr>
              <w:rPr>
                <w:rFonts w:ascii="Calibri" w:hAnsi="Calibri" w:cs="Calibri"/>
              </w:rPr>
            </w:pPr>
            <w:r w:rsidRPr="00686BF3">
              <w:rPr>
                <w:rFonts w:ascii="Calibri" w:hAnsi="Calibri" w:cs="Calibri"/>
              </w:rPr>
              <w:t>Research at Canadian University Dubai is built on a strong foundation of academic integrity, scholarly rigor, and evidence-based inquiry. Faculty researchers across all schools contribute to advancing knowledge through impactful publications, funded studies, and collaborative research initiatives.</w:t>
            </w:r>
          </w:p>
          <w:p w14:paraId="0A01C091" w14:textId="77777777" w:rsidR="0033534A" w:rsidRPr="00686BF3" w:rsidRDefault="0033534A" w:rsidP="004B0FE2">
            <w:pPr>
              <w:rPr>
                <w:rFonts w:ascii="Calibri" w:hAnsi="Calibri" w:cs="Calibri"/>
              </w:rPr>
            </w:pPr>
          </w:p>
          <w:p w14:paraId="00453559" w14:textId="77777777" w:rsidR="0033534A" w:rsidRPr="00686BF3" w:rsidRDefault="0033534A" w:rsidP="004B0FE2">
            <w:pPr>
              <w:rPr>
                <w:rFonts w:ascii="Calibri" w:hAnsi="Calibri" w:cs="Calibri"/>
              </w:rPr>
            </w:pPr>
            <w:r w:rsidRPr="00686BF3">
              <w:rPr>
                <w:rFonts w:ascii="Calibri" w:hAnsi="Calibri" w:cs="Calibri"/>
              </w:rPr>
              <w:t>CUD promotes a research culture that encourages interdisciplinary work, supports methodological diversity, and aligns with national research priorities to enhance the UAE’s academic and scientific landscape.</w:t>
            </w:r>
          </w:p>
          <w:p w14:paraId="7A1C536C" w14:textId="77777777" w:rsidR="0033534A" w:rsidRPr="00686BF3" w:rsidRDefault="0033534A" w:rsidP="004B0FE2">
            <w:pPr>
              <w:pStyle w:val="Heading2"/>
              <w:spacing w:before="0"/>
              <w:rPr>
                <w:rFonts w:ascii="Calibri" w:hAnsi="Calibri" w:cs="Calibri"/>
                <w:sz w:val="22"/>
                <w:szCs w:val="22"/>
              </w:rPr>
            </w:pPr>
          </w:p>
          <w:p w14:paraId="2BB94A00" w14:textId="77777777" w:rsidR="0033534A" w:rsidRPr="00686BF3" w:rsidRDefault="0033534A" w:rsidP="004B0FE2">
            <w:pPr>
              <w:pStyle w:val="Heading2"/>
              <w:spacing w:before="0"/>
              <w:rPr>
                <w:rFonts w:ascii="Calibri" w:hAnsi="Calibri" w:cs="Calibri"/>
                <w:sz w:val="22"/>
                <w:szCs w:val="22"/>
              </w:rPr>
            </w:pPr>
            <w:r w:rsidRPr="00686BF3">
              <w:rPr>
                <w:rFonts w:ascii="Calibri" w:hAnsi="Calibri" w:cs="Calibri"/>
                <w:sz w:val="22"/>
                <w:szCs w:val="22"/>
              </w:rPr>
              <w:t>Priority Research Themes</w:t>
            </w:r>
          </w:p>
          <w:p w14:paraId="7E58BC49" w14:textId="77777777" w:rsidR="0033534A" w:rsidRPr="00686BF3" w:rsidRDefault="0033534A" w:rsidP="004B0FE2">
            <w:pPr>
              <w:rPr>
                <w:rFonts w:ascii="Calibri" w:hAnsi="Calibri" w:cs="Calibri"/>
              </w:rPr>
            </w:pPr>
            <w:r w:rsidRPr="00686BF3">
              <w:rPr>
                <w:rFonts w:ascii="Calibri" w:hAnsi="Calibri" w:cs="Calibri"/>
              </w:rPr>
              <w:t>• Artificial Intelligence and Data Science</w:t>
            </w:r>
          </w:p>
          <w:p w14:paraId="2D3C3801" w14:textId="77777777" w:rsidR="0033534A" w:rsidRPr="00686BF3" w:rsidRDefault="0033534A" w:rsidP="004B0FE2">
            <w:pPr>
              <w:rPr>
                <w:rFonts w:ascii="Calibri" w:hAnsi="Calibri" w:cs="Calibri"/>
              </w:rPr>
            </w:pPr>
            <w:r w:rsidRPr="00686BF3">
              <w:rPr>
                <w:rFonts w:ascii="Calibri" w:hAnsi="Calibri" w:cs="Calibri"/>
              </w:rPr>
              <w:t>• Sustainability and Environmental Studies</w:t>
            </w:r>
          </w:p>
          <w:p w14:paraId="7A3D3F06" w14:textId="77777777" w:rsidR="0033534A" w:rsidRPr="00686BF3" w:rsidRDefault="0033534A" w:rsidP="004B0FE2">
            <w:pPr>
              <w:rPr>
                <w:rFonts w:ascii="Calibri" w:hAnsi="Calibri" w:cs="Calibri"/>
              </w:rPr>
            </w:pPr>
            <w:r w:rsidRPr="00686BF3">
              <w:rPr>
                <w:rFonts w:ascii="Calibri" w:hAnsi="Calibri" w:cs="Calibri"/>
              </w:rPr>
              <w:t>• Cybersecurity and Digital Resilience</w:t>
            </w:r>
          </w:p>
          <w:p w14:paraId="1AA7C005" w14:textId="77777777" w:rsidR="0033534A" w:rsidRPr="00686BF3" w:rsidRDefault="0033534A" w:rsidP="004B0FE2">
            <w:pPr>
              <w:rPr>
                <w:rFonts w:ascii="Calibri" w:hAnsi="Calibri" w:cs="Calibri"/>
              </w:rPr>
            </w:pPr>
            <w:r w:rsidRPr="00686BF3">
              <w:rPr>
                <w:rFonts w:ascii="Calibri" w:hAnsi="Calibri" w:cs="Calibri"/>
              </w:rPr>
              <w:t>• Business and Management Studies</w:t>
            </w:r>
          </w:p>
          <w:p w14:paraId="307E3697" w14:textId="77777777" w:rsidR="0033534A" w:rsidRPr="00686BF3" w:rsidRDefault="0033534A" w:rsidP="004B0FE2">
            <w:pPr>
              <w:rPr>
                <w:rFonts w:ascii="Calibri" w:hAnsi="Calibri" w:cs="Calibri"/>
              </w:rPr>
            </w:pPr>
            <w:r w:rsidRPr="00686BF3">
              <w:rPr>
                <w:rFonts w:ascii="Calibri" w:hAnsi="Calibri" w:cs="Calibri"/>
              </w:rPr>
              <w:t>• Health Sciences and Community Well-being</w:t>
            </w:r>
          </w:p>
          <w:p w14:paraId="7501103A" w14:textId="77777777" w:rsidR="0033534A" w:rsidRPr="00686BF3" w:rsidRDefault="0033534A" w:rsidP="004B0FE2">
            <w:pPr>
              <w:rPr>
                <w:rFonts w:ascii="Calibri" w:hAnsi="Calibri" w:cs="Calibri"/>
              </w:rPr>
            </w:pPr>
            <w:r w:rsidRPr="00686BF3">
              <w:rPr>
                <w:rFonts w:ascii="Calibri" w:hAnsi="Calibri" w:cs="Calibri"/>
              </w:rPr>
              <w:t>• Architecture and Urban Planning</w:t>
            </w:r>
          </w:p>
          <w:p w14:paraId="44D864F3" w14:textId="77777777" w:rsidR="0033534A" w:rsidRPr="00686BF3" w:rsidRDefault="0033534A" w:rsidP="004B0FE2">
            <w:pPr>
              <w:rPr>
                <w:rFonts w:ascii="Calibri" w:hAnsi="Calibri" w:cs="Calibri"/>
              </w:rPr>
            </w:pPr>
            <w:r w:rsidRPr="00686BF3">
              <w:rPr>
                <w:rFonts w:ascii="Calibri" w:hAnsi="Calibri" w:cs="Calibri"/>
              </w:rPr>
              <w:t>• Communication, Media, and Social Sciences</w:t>
            </w:r>
          </w:p>
          <w:p w14:paraId="3CA59D10" w14:textId="77777777" w:rsidR="0033534A" w:rsidRPr="00686BF3" w:rsidRDefault="0033534A" w:rsidP="004B0FE2">
            <w:pPr>
              <w:pStyle w:val="Heading2"/>
              <w:spacing w:before="0"/>
              <w:rPr>
                <w:rFonts w:ascii="Calibri" w:hAnsi="Calibri" w:cs="Calibri"/>
                <w:sz w:val="22"/>
                <w:szCs w:val="22"/>
              </w:rPr>
            </w:pPr>
          </w:p>
          <w:p w14:paraId="38874009" w14:textId="0CCF18E2" w:rsidR="0033534A" w:rsidRPr="00686BF3" w:rsidRDefault="0033534A" w:rsidP="004B0FE2">
            <w:pPr>
              <w:pStyle w:val="Heading2"/>
              <w:spacing w:before="0"/>
              <w:rPr>
                <w:rFonts w:ascii="Calibri" w:hAnsi="Calibri" w:cs="Calibri"/>
                <w:sz w:val="22"/>
                <w:szCs w:val="22"/>
              </w:rPr>
            </w:pPr>
            <w:r w:rsidRPr="00686BF3">
              <w:rPr>
                <w:rFonts w:ascii="Calibri" w:hAnsi="Calibri" w:cs="Calibri"/>
                <w:sz w:val="22"/>
                <w:szCs w:val="22"/>
              </w:rPr>
              <w:t>Research Projects</w:t>
            </w:r>
          </w:p>
          <w:p w14:paraId="37B06F37" w14:textId="77777777" w:rsidR="0033534A" w:rsidRPr="00686BF3" w:rsidRDefault="0033534A" w:rsidP="004B0FE2">
            <w:pPr>
              <w:rPr>
                <w:rFonts w:ascii="Calibri" w:hAnsi="Calibri" w:cs="Calibri"/>
              </w:rPr>
            </w:pPr>
            <w:r w:rsidRPr="00686BF3">
              <w:rPr>
                <w:rFonts w:ascii="Calibri" w:hAnsi="Calibri" w:cs="Calibri"/>
              </w:rPr>
              <w:t>(Insert 3–6 project summaries here.)</w:t>
            </w:r>
          </w:p>
          <w:p w14:paraId="06A75193" w14:textId="77777777" w:rsidR="0033534A" w:rsidRPr="00686BF3" w:rsidRDefault="0033534A" w:rsidP="004B0FE2">
            <w:pPr>
              <w:rPr>
                <w:rFonts w:ascii="Calibri" w:hAnsi="Calibri" w:cs="Calibri"/>
              </w:rPr>
            </w:pPr>
          </w:p>
          <w:p w14:paraId="5BF1178B" w14:textId="77777777" w:rsidR="0033534A" w:rsidRPr="00686BF3" w:rsidRDefault="0033534A" w:rsidP="004B0FE2">
            <w:pPr>
              <w:rPr>
                <w:rFonts w:ascii="Calibri" w:hAnsi="Calibri" w:cs="Calibri"/>
              </w:rPr>
            </w:pPr>
            <w:r w:rsidRPr="00686BF3">
              <w:rPr>
                <w:rFonts w:ascii="Calibri" w:hAnsi="Calibri" w:cs="Calibri"/>
              </w:rPr>
              <w:t>Each project should include:</w:t>
            </w:r>
          </w:p>
          <w:p w14:paraId="4B21109A" w14:textId="77777777" w:rsidR="0033534A" w:rsidRPr="00686BF3" w:rsidRDefault="0033534A" w:rsidP="004B0FE2">
            <w:pPr>
              <w:rPr>
                <w:rFonts w:ascii="Calibri" w:hAnsi="Calibri" w:cs="Calibri"/>
              </w:rPr>
            </w:pPr>
            <w:r w:rsidRPr="00686BF3">
              <w:rPr>
                <w:rFonts w:ascii="Calibri" w:hAnsi="Calibri" w:cs="Calibri"/>
              </w:rPr>
              <w:t>• Project Title</w:t>
            </w:r>
          </w:p>
          <w:p w14:paraId="4E86CD5E" w14:textId="77777777" w:rsidR="0033534A" w:rsidRPr="00686BF3" w:rsidRDefault="0033534A" w:rsidP="004B0FE2">
            <w:pPr>
              <w:rPr>
                <w:rFonts w:ascii="Calibri" w:hAnsi="Calibri" w:cs="Calibri"/>
              </w:rPr>
            </w:pPr>
            <w:r w:rsidRPr="00686BF3">
              <w:rPr>
                <w:rFonts w:ascii="Calibri" w:hAnsi="Calibri" w:cs="Calibri"/>
              </w:rPr>
              <w:t>• Brief Description</w:t>
            </w:r>
          </w:p>
          <w:p w14:paraId="24817ECB" w14:textId="77777777" w:rsidR="0033534A" w:rsidRPr="00686BF3" w:rsidRDefault="0033534A" w:rsidP="004B0FE2">
            <w:pPr>
              <w:rPr>
                <w:rFonts w:ascii="Calibri" w:hAnsi="Calibri" w:cs="Calibri"/>
              </w:rPr>
            </w:pPr>
            <w:r w:rsidRPr="00686BF3">
              <w:rPr>
                <w:rFonts w:ascii="Calibri" w:hAnsi="Calibri" w:cs="Calibri"/>
              </w:rPr>
              <w:t>• Lead Researcher</w:t>
            </w:r>
          </w:p>
          <w:p w14:paraId="16E9FDF3" w14:textId="77777777" w:rsidR="0033534A" w:rsidRPr="00686BF3" w:rsidRDefault="0033534A" w:rsidP="004B0FE2">
            <w:pPr>
              <w:rPr>
                <w:rFonts w:ascii="Calibri" w:hAnsi="Calibri" w:cs="Calibri"/>
              </w:rPr>
            </w:pPr>
            <w:r w:rsidRPr="00686BF3">
              <w:rPr>
                <w:rFonts w:ascii="Calibri" w:hAnsi="Calibri" w:cs="Calibri"/>
              </w:rPr>
              <w:t>• Link to Full Details</w:t>
            </w:r>
          </w:p>
          <w:p w14:paraId="0FF66B5F" w14:textId="77777777" w:rsidR="0033534A" w:rsidRPr="0033534A" w:rsidRDefault="0033534A" w:rsidP="004B0FE2">
            <w:pPr>
              <w:pStyle w:val="Heading1"/>
              <w:spacing w:before="0"/>
              <w:rPr>
                <w:rFonts w:ascii="Calibri" w:hAnsi="Calibri" w:cs="Calibri"/>
                <w:color w:val="C00000"/>
              </w:rPr>
            </w:pPr>
          </w:p>
        </w:tc>
      </w:tr>
      <w:tr w:rsidR="00542DD1" w:rsidRPr="00686BF3" w14:paraId="6496DAEF" w14:textId="77777777" w:rsidTr="00CF56A5">
        <w:trPr>
          <w:trHeight w:val="1659"/>
          <w:tblHeader/>
        </w:trPr>
        <w:tc>
          <w:tcPr>
            <w:tcW w:w="3227" w:type="dxa"/>
          </w:tcPr>
          <w:p w14:paraId="7ED1F829" w14:textId="77777777" w:rsidR="00542DD1" w:rsidRPr="00686BF3" w:rsidRDefault="00542DD1" w:rsidP="004B0FE2">
            <w:pPr>
              <w:pStyle w:val="Heading1"/>
              <w:spacing w:before="0"/>
              <w:rPr>
                <w:rFonts w:ascii="Calibri" w:hAnsi="Calibri" w:cs="Calibri"/>
                <w:b w:val="0"/>
                <w:bCs w:val="0"/>
                <w:sz w:val="22"/>
                <w:szCs w:val="22"/>
                <w:lang w:val="en-AE"/>
              </w:rPr>
            </w:pPr>
          </w:p>
        </w:tc>
        <w:tc>
          <w:tcPr>
            <w:tcW w:w="6864" w:type="dxa"/>
          </w:tcPr>
          <w:p w14:paraId="384D2B12" w14:textId="77777777" w:rsidR="00542DD1" w:rsidRPr="00686BF3" w:rsidRDefault="00542DD1" w:rsidP="004B0FE2">
            <w:pPr>
              <w:pStyle w:val="Heading2"/>
              <w:spacing w:before="0"/>
              <w:rPr>
                <w:rFonts w:ascii="Calibri" w:hAnsi="Calibri" w:cs="Calibri"/>
                <w:sz w:val="22"/>
                <w:szCs w:val="22"/>
              </w:rPr>
            </w:pPr>
            <w:r w:rsidRPr="00686BF3">
              <w:rPr>
                <w:rFonts w:ascii="Calibri" w:hAnsi="Calibri" w:cs="Calibri"/>
                <w:sz w:val="22"/>
                <w:szCs w:val="22"/>
              </w:rPr>
              <w:t>Research Output Highlights</w:t>
            </w:r>
          </w:p>
          <w:p w14:paraId="037A30DA" w14:textId="77777777" w:rsidR="00542DD1" w:rsidRPr="00686BF3" w:rsidRDefault="00542DD1" w:rsidP="004B0FE2">
            <w:pPr>
              <w:rPr>
                <w:rFonts w:ascii="Calibri" w:hAnsi="Calibri" w:cs="Calibri"/>
              </w:rPr>
            </w:pPr>
            <w:r w:rsidRPr="00686BF3">
              <w:rPr>
                <w:rFonts w:ascii="Calibri" w:hAnsi="Calibri" w:cs="Calibri"/>
              </w:rPr>
              <w:t>• Scopus-Indexed Publications: [XX]</w:t>
            </w:r>
          </w:p>
          <w:p w14:paraId="01B0D079" w14:textId="77777777" w:rsidR="00542DD1" w:rsidRPr="00686BF3" w:rsidRDefault="00542DD1" w:rsidP="004B0FE2">
            <w:pPr>
              <w:rPr>
                <w:rFonts w:ascii="Calibri" w:hAnsi="Calibri" w:cs="Calibri"/>
              </w:rPr>
            </w:pPr>
            <w:r w:rsidRPr="00686BF3">
              <w:rPr>
                <w:rFonts w:ascii="Calibri" w:hAnsi="Calibri" w:cs="Calibri"/>
              </w:rPr>
              <w:t>• High-Impact (Q1) Publications: [XX]</w:t>
            </w:r>
          </w:p>
          <w:p w14:paraId="773A6B0D" w14:textId="77777777" w:rsidR="00542DD1" w:rsidRPr="00686BF3" w:rsidRDefault="00542DD1" w:rsidP="004B0FE2">
            <w:pPr>
              <w:rPr>
                <w:rFonts w:ascii="Calibri" w:hAnsi="Calibri" w:cs="Calibri"/>
              </w:rPr>
            </w:pPr>
            <w:r w:rsidRPr="00686BF3">
              <w:rPr>
                <w:rFonts w:ascii="Calibri" w:hAnsi="Calibri" w:cs="Calibri"/>
              </w:rPr>
              <w:t>• Active Research Projects: [XX]</w:t>
            </w:r>
          </w:p>
          <w:p w14:paraId="1729BB4D" w14:textId="77777777" w:rsidR="00542DD1" w:rsidRPr="00686BF3" w:rsidRDefault="00542DD1" w:rsidP="004B0FE2">
            <w:pPr>
              <w:rPr>
                <w:rFonts w:ascii="Calibri" w:hAnsi="Calibri" w:cs="Calibri"/>
              </w:rPr>
            </w:pPr>
            <w:r w:rsidRPr="00686BF3">
              <w:rPr>
                <w:rFonts w:ascii="Calibri" w:hAnsi="Calibri" w:cs="Calibri"/>
              </w:rPr>
              <w:t>• School Research Units and Labs: [XX]</w:t>
            </w:r>
          </w:p>
          <w:p w14:paraId="370340D4" w14:textId="77777777" w:rsidR="00542DD1" w:rsidRPr="00686BF3" w:rsidRDefault="00542DD1" w:rsidP="004B0FE2">
            <w:pPr>
              <w:rPr>
                <w:rFonts w:ascii="Calibri" w:hAnsi="Calibri" w:cs="Calibri"/>
              </w:rPr>
            </w:pPr>
            <w:r w:rsidRPr="00686BF3">
              <w:rPr>
                <w:rFonts w:ascii="Calibri" w:hAnsi="Calibri" w:cs="Calibri"/>
              </w:rPr>
              <w:t>• Research Events Conducted: [XX]</w:t>
            </w:r>
          </w:p>
          <w:p w14:paraId="12DAE647" w14:textId="77777777" w:rsidR="00542DD1" w:rsidRPr="00686BF3" w:rsidRDefault="00542DD1" w:rsidP="004B0FE2">
            <w:pPr>
              <w:pStyle w:val="Heading2"/>
              <w:spacing w:before="0"/>
              <w:rPr>
                <w:rFonts w:ascii="Calibri" w:hAnsi="Calibri" w:cs="Calibri"/>
                <w:sz w:val="22"/>
                <w:szCs w:val="22"/>
              </w:rPr>
            </w:pPr>
          </w:p>
          <w:p w14:paraId="72C0DC6D" w14:textId="195383BE" w:rsidR="00542DD1" w:rsidRPr="00686BF3" w:rsidRDefault="00CD03D8" w:rsidP="004B0FE2">
            <w:pPr>
              <w:pStyle w:val="Heading2"/>
              <w:spacing w:before="0"/>
              <w:rPr>
                <w:rFonts w:ascii="Calibri" w:hAnsi="Calibri" w:cs="Calibri"/>
                <w:sz w:val="22"/>
                <w:szCs w:val="22"/>
              </w:rPr>
            </w:pPr>
            <w:r w:rsidRPr="00CD03D8">
              <w:rPr>
                <w:rFonts w:ascii="Calibri" w:hAnsi="Calibri" w:cs="Calibri"/>
                <w:sz w:val="22"/>
                <w:szCs w:val="22"/>
              </w:rPr>
              <w:t>CUD Researchers Profiles</w:t>
            </w:r>
          </w:p>
          <w:p w14:paraId="6BD528FF" w14:textId="77777777" w:rsidR="00542DD1" w:rsidRPr="00686BF3" w:rsidRDefault="00542DD1" w:rsidP="004B0FE2">
            <w:pPr>
              <w:rPr>
                <w:rFonts w:ascii="Calibri" w:hAnsi="Calibri" w:cs="Calibri"/>
              </w:rPr>
            </w:pPr>
            <w:r w:rsidRPr="00686BF3">
              <w:rPr>
                <w:rFonts w:ascii="Calibri" w:hAnsi="Calibri" w:cs="Calibri"/>
              </w:rPr>
              <w:t>Highlight selected faculty with:</w:t>
            </w:r>
          </w:p>
          <w:p w14:paraId="6B92B1F3" w14:textId="77777777" w:rsidR="00542DD1" w:rsidRPr="00686BF3" w:rsidRDefault="00542DD1" w:rsidP="004B0FE2">
            <w:pPr>
              <w:rPr>
                <w:rFonts w:ascii="Calibri" w:hAnsi="Calibri" w:cs="Calibri"/>
              </w:rPr>
            </w:pPr>
            <w:r w:rsidRPr="00686BF3">
              <w:rPr>
                <w:rFonts w:ascii="Calibri" w:hAnsi="Calibri" w:cs="Calibri"/>
              </w:rPr>
              <w:t>• Name</w:t>
            </w:r>
          </w:p>
          <w:p w14:paraId="75C1A618" w14:textId="77777777" w:rsidR="00542DD1" w:rsidRPr="00686BF3" w:rsidRDefault="00542DD1" w:rsidP="004B0FE2">
            <w:pPr>
              <w:rPr>
                <w:rFonts w:ascii="Calibri" w:hAnsi="Calibri" w:cs="Calibri"/>
              </w:rPr>
            </w:pPr>
            <w:r w:rsidRPr="00686BF3">
              <w:rPr>
                <w:rFonts w:ascii="Calibri" w:hAnsi="Calibri" w:cs="Calibri"/>
              </w:rPr>
              <w:t>• Research Area</w:t>
            </w:r>
          </w:p>
          <w:p w14:paraId="210DD970" w14:textId="77777777" w:rsidR="00542DD1" w:rsidRPr="00686BF3" w:rsidRDefault="00542DD1" w:rsidP="004B0FE2">
            <w:pPr>
              <w:rPr>
                <w:rFonts w:ascii="Calibri" w:hAnsi="Calibri" w:cs="Calibri"/>
              </w:rPr>
            </w:pPr>
            <w:r w:rsidRPr="00686BF3">
              <w:rPr>
                <w:rFonts w:ascii="Calibri" w:hAnsi="Calibri" w:cs="Calibri"/>
              </w:rPr>
              <w:t>• Link to Profile</w:t>
            </w:r>
          </w:p>
          <w:p w14:paraId="2B5B54C3" w14:textId="77777777" w:rsidR="00542DD1" w:rsidRPr="00686BF3" w:rsidRDefault="00542DD1" w:rsidP="004B0FE2">
            <w:pPr>
              <w:pStyle w:val="Heading2"/>
              <w:spacing w:before="0"/>
              <w:rPr>
                <w:rFonts w:ascii="Calibri" w:hAnsi="Calibri" w:cs="Calibri"/>
                <w:sz w:val="22"/>
                <w:szCs w:val="22"/>
              </w:rPr>
            </w:pPr>
          </w:p>
          <w:p w14:paraId="69CF83B8" w14:textId="77777777" w:rsidR="00542DD1" w:rsidRPr="00686BF3" w:rsidRDefault="00542DD1" w:rsidP="004B0FE2">
            <w:pPr>
              <w:pStyle w:val="Heading2"/>
              <w:spacing w:before="0"/>
              <w:rPr>
                <w:rFonts w:ascii="Calibri" w:hAnsi="Calibri" w:cs="Calibri"/>
                <w:sz w:val="22"/>
                <w:szCs w:val="22"/>
              </w:rPr>
            </w:pPr>
            <w:r w:rsidRPr="00686BF3">
              <w:rPr>
                <w:rFonts w:ascii="Calibri" w:hAnsi="Calibri" w:cs="Calibri"/>
                <w:sz w:val="22"/>
                <w:szCs w:val="22"/>
              </w:rPr>
              <w:t>Upcoming Research Events</w:t>
            </w:r>
          </w:p>
          <w:p w14:paraId="58FD239A" w14:textId="77777777" w:rsidR="00542DD1" w:rsidRPr="00686BF3" w:rsidRDefault="00542DD1" w:rsidP="004B0FE2">
            <w:pPr>
              <w:rPr>
                <w:rFonts w:ascii="Calibri" w:hAnsi="Calibri" w:cs="Calibri"/>
              </w:rPr>
            </w:pPr>
            <w:r w:rsidRPr="00686BF3">
              <w:rPr>
                <w:rFonts w:ascii="Calibri" w:hAnsi="Calibri" w:cs="Calibri"/>
              </w:rPr>
              <w:t>Include:</w:t>
            </w:r>
          </w:p>
          <w:p w14:paraId="024BAB28" w14:textId="77777777" w:rsidR="00542DD1" w:rsidRPr="00686BF3" w:rsidRDefault="00542DD1" w:rsidP="004B0FE2">
            <w:pPr>
              <w:rPr>
                <w:rFonts w:ascii="Calibri" w:hAnsi="Calibri" w:cs="Calibri"/>
              </w:rPr>
            </w:pPr>
            <w:r w:rsidRPr="00686BF3">
              <w:rPr>
                <w:rFonts w:ascii="Calibri" w:hAnsi="Calibri" w:cs="Calibri"/>
              </w:rPr>
              <w:t>• Seminars</w:t>
            </w:r>
          </w:p>
          <w:p w14:paraId="2BF1D9B3" w14:textId="77777777" w:rsidR="00542DD1" w:rsidRPr="00686BF3" w:rsidRDefault="00542DD1" w:rsidP="004B0FE2">
            <w:pPr>
              <w:rPr>
                <w:rFonts w:ascii="Calibri" w:hAnsi="Calibri" w:cs="Calibri"/>
              </w:rPr>
            </w:pPr>
            <w:r w:rsidRPr="00686BF3">
              <w:rPr>
                <w:rFonts w:ascii="Calibri" w:hAnsi="Calibri" w:cs="Calibri"/>
              </w:rPr>
              <w:t>• Guest Lectures</w:t>
            </w:r>
          </w:p>
          <w:p w14:paraId="78397C65" w14:textId="77777777" w:rsidR="00542DD1" w:rsidRPr="00686BF3" w:rsidRDefault="00542DD1" w:rsidP="004B0FE2">
            <w:pPr>
              <w:rPr>
                <w:rFonts w:ascii="Calibri" w:hAnsi="Calibri" w:cs="Calibri"/>
              </w:rPr>
            </w:pPr>
            <w:r w:rsidRPr="00686BF3">
              <w:rPr>
                <w:rFonts w:ascii="Calibri" w:hAnsi="Calibri" w:cs="Calibri"/>
              </w:rPr>
              <w:t>• Conferences</w:t>
            </w:r>
          </w:p>
          <w:p w14:paraId="506633C3" w14:textId="77777777" w:rsidR="00542DD1" w:rsidRPr="00686BF3" w:rsidRDefault="00542DD1" w:rsidP="004B0FE2">
            <w:pPr>
              <w:rPr>
                <w:rFonts w:ascii="Calibri" w:hAnsi="Calibri" w:cs="Calibri"/>
              </w:rPr>
            </w:pPr>
            <w:r w:rsidRPr="00686BF3">
              <w:rPr>
                <w:rFonts w:ascii="Calibri" w:hAnsi="Calibri" w:cs="Calibri"/>
              </w:rPr>
              <w:t>• Workshops</w:t>
            </w:r>
          </w:p>
          <w:p w14:paraId="7BDCB074" w14:textId="77777777" w:rsidR="00542DD1" w:rsidRPr="00686BF3" w:rsidRDefault="00542DD1" w:rsidP="004B0FE2">
            <w:pPr>
              <w:rPr>
                <w:rFonts w:ascii="Calibri" w:hAnsi="Calibri" w:cs="Calibri"/>
              </w:rPr>
            </w:pPr>
          </w:p>
          <w:p w14:paraId="5C6A5291" w14:textId="77777777" w:rsidR="00542DD1" w:rsidRPr="00686BF3" w:rsidRDefault="00542DD1" w:rsidP="004B0FE2">
            <w:pPr>
              <w:rPr>
                <w:rFonts w:ascii="Calibri" w:hAnsi="Calibri" w:cs="Calibri"/>
              </w:rPr>
            </w:pPr>
            <w:r w:rsidRPr="00686BF3">
              <w:rPr>
                <w:rFonts w:ascii="Calibri" w:hAnsi="Calibri" w:cs="Calibri"/>
              </w:rPr>
              <w:t>Each entry should show:</w:t>
            </w:r>
          </w:p>
          <w:p w14:paraId="75EE6B66" w14:textId="77777777" w:rsidR="00542DD1" w:rsidRPr="00686BF3" w:rsidRDefault="00542DD1" w:rsidP="004B0FE2">
            <w:pPr>
              <w:rPr>
                <w:rFonts w:ascii="Calibri" w:hAnsi="Calibri" w:cs="Calibri"/>
              </w:rPr>
            </w:pPr>
            <w:r w:rsidRPr="00686BF3">
              <w:rPr>
                <w:rFonts w:ascii="Calibri" w:hAnsi="Calibri" w:cs="Calibri"/>
              </w:rPr>
              <w:t>• Title</w:t>
            </w:r>
          </w:p>
          <w:p w14:paraId="569B2961" w14:textId="77777777" w:rsidR="00542DD1" w:rsidRPr="00686BF3" w:rsidRDefault="00542DD1" w:rsidP="004B0FE2">
            <w:pPr>
              <w:rPr>
                <w:rFonts w:ascii="Calibri" w:hAnsi="Calibri" w:cs="Calibri"/>
              </w:rPr>
            </w:pPr>
            <w:r w:rsidRPr="00686BF3">
              <w:rPr>
                <w:rFonts w:ascii="Calibri" w:hAnsi="Calibri" w:cs="Calibri"/>
              </w:rPr>
              <w:t>• Date</w:t>
            </w:r>
          </w:p>
          <w:p w14:paraId="198F5BDC" w14:textId="77777777" w:rsidR="00542DD1" w:rsidRPr="00686BF3" w:rsidRDefault="00542DD1" w:rsidP="004B0FE2">
            <w:pPr>
              <w:rPr>
                <w:rFonts w:ascii="Calibri" w:hAnsi="Calibri" w:cs="Calibri"/>
              </w:rPr>
            </w:pPr>
            <w:r w:rsidRPr="00686BF3">
              <w:rPr>
                <w:rFonts w:ascii="Calibri" w:hAnsi="Calibri" w:cs="Calibri"/>
              </w:rPr>
              <w:t>• Speaker</w:t>
            </w:r>
          </w:p>
          <w:p w14:paraId="2BC3D6CC" w14:textId="77777777" w:rsidR="00542DD1" w:rsidRPr="00686BF3" w:rsidRDefault="00542DD1" w:rsidP="004B0FE2">
            <w:pPr>
              <w:rPr>
                <w:rFonts w:ascii="Calibri" w:hAnsi="Calibri" w:cs="Calibri"/>
              </w:rPr>
            </w:pPr>
            <w:r w:rsidRPr="00686BF3">
              <w:rPr>
                <w:rFonts w:ascii="Calibri" w:hAnsi="Calibri" w:cs="Calibri"/>
              </w:rPr>
              <w:t>• Link to More Information</w:t>
            </w:r>
          </w:p>
          <w:p w14:paraId="13141BB7" w14:textId="77777777" w:rsidR="00542DD1" w:rsidRPr="00686BF3" w:rsidRDefault="00542DD1" w:rsidP="004B0FE2">
            <w:pPr>
              <w:pStyle w:val="Heading2"/>
              <w:spacing w:before="0"/>
              <w:rPr>
                <w:rFonts w:ascii="Calibri" w:hAnsi="Calibri" w:cs="Calibri"/>
                <w:sz w:val="22"/>
                <w:szCs w:val="22"/>
              </w:rPr>
            </w:pPr>
          </w:p>
          <w:p w14:paraId="0577F986" w14:textId="77777777" w:rsidR="00542DD1" w:rsidRPr="00686BF3" w:rsidRDefault="00542DD1" w:rsidP="004B0FE2">
            <w:pPr>
              <w:pStyle w:val="Heading2"/>
              <w:spacing w:before="0"/>
              <w:rPr>
                <w:rFonts w:ascii="Calibri" w:hAnsi="Calibri" w:cs="Calibri"/>
                <w:sz w:val="22"/>
                <w:szCs w:val="22"/>
              </w:rPr>
            </w:pPr>
            <w:r w:rsidRPr="00686BF3">
              <w:rPr>
                <w:rFonts w:ascii="Calibri" w:hAnsi="Calibri" w:cs="Calibri"/>
                <w:sz w:val="22"/>
                <w:szCs w:val="22"/>
              </w:rPr>
              <w:t>Research Partnerships</w:t>
            </w:r>
          </w:p>
          <w:p w14:paraId="66AC4C70" w14:textId="77777777" w:rsidR="00542DD1" w:rsidRPr="00686BF3" w:rsidRDefault="00542DD1" w:rsidP="004B0FE2">
            <w:pPr>
              <w:rPr>
                <w:rFonts w:ascii="Calibri" w:hAnsi="Calibri" w:cs="Calibri"/>
              </w:rPr>
            </w:pPr>
            <w:r w:rsidRPr="00686BF3">
              <w:rPr>
                <w:rFonts w:ascii="Calibri" w:hAnsi="Calibri" w:cs="Calibri"/>
              </w:rPr>
              <w:t>Showcase collaborations with:</w:t>
            </w:r>
          </w:p>
          <w:p w14:paraId="7AFD5ED1" w14:textId="77777777" w:rsidR="00542DD1" w:rsidRPr="00686BF3" w:rsidRDefault="00542DD1" w:rsidP="004B0FE2">
            <w:pPr>
              <w:rPr>
                <w:rFonts w:ascii="Calibri" w:hAnsi="Calibri" w:cs="Calibri"/>
              </w:rPr>
            </w:pPr>
            <w:r w:rsidRPr="00686BF3">
              <w:rPr>
                <w:rFonts w:ascii="Calibri" w:hAnsi="Calibri" w:cs="Calibri"/>
              </w:rPr>
              <w:t>• Academic Institutions</w:t>
            </w:r>
          </w:p>
          <w:p w14:paraId="652B7AF9" w14:textId="77777777" w:rsidR="00542DD1" w:rsidRPr="00686BF3" w:rsidRDefault="00542DD1" w:rsidP="004B0FE2">
            <w:pPr>
              <w:rPr>
                <w:rFonts w:ascii="Calibri" w:hAnsi="Calibri" w:cs="Calibri"/>
              </w:rPr>
            </w:pPr>
            <w:r w:rsidRPr="00686BF3">
              <w:rPr>
                <w:rFonts w:ascii="Calibri" w:hAnsi="Calibri" w:cs="Calibri"/>
              </w:rPr>
              <w:t>• Research Associations</w:t>
            </w:r>
          </w:p>
          <w:p w14:paraId="501996D2" w14:textId="77777777" w:rsidR="00542DD1" w:rsidRPr="00686BF3" w:rsidRDefault="00542DD1" w:rsidP="004B0FE2">
            <w:pPr>
              <w:rPr>
                <w:rFonts w:ascii="Calibri" w:hAnsi="Calibri" w:cs="Calibri"/>
              </w:rPr>
            </w:pPr>
            <w:r w:rsidRPr="00686BF3">
              <w:rPr>
                <w:rFonts w:ascii="Calibri" w:hAnsi="Calibri" w:cs="Calibri"/>
              </w:rPr>
              <w:t>• Funding Bodies</w:t>
            </w:r>
          </w:p>
          <w:p w14:paraId="00BBD381" w14:textId="77777777" w:rsidR="00542DD1" w:rsidRPr="00686BF3" w:rsidRDefault="00542DD1" w:rsidP="004B0FE2">
            <w:pPr>
              <w:rPr>
                <w:rFonts w:ascii="Calibri" w:hAnsi="Calibri" w:cs="Calibri"/>
              </w:rPr>
            </w:pPr>
            <w:r w:rsidRPr="00686BF3">
              <w:rPr>
                <w:rFonts w:ascii="Calibri" w:hAnsi="Calibri" w:cs="Calibri"/>
              </w:rPr>
              <w:t>• Public Sector and Community Stakeholders</w:t>
            </w:r>
          </w:p>
          <w:p w14:paraId="40ADADD7" w14:textId="77777777" w:rsidR="00542DD1" w:rsidRPr="00686BF3" w:rsidRDefault="00542DD1" w:rsidP="004B0FE2">
            <w:pPr>
              <w:pStyle w:val="Heading2"/>
              <w:spacing w:before="0"/>
              <w:rPr>
                <w:rFonts w:ascii="Calibri" w:hAnsi="Calibri" w:cs="Calibri"/>
                <w:sz w:val="22"/>
                <w:szCs w:val="22"/>
              </w:rPr>
            </w:pPr>
          </w:p>
          <w:p w14:paraId="61F2F0DD" w14:textId="77777777" w:rsidR="00542DD1" w:rsidRPr="00686BF3" w:rsidRDefault="00542DD1" w:rsidP="004B0FE2">
            <w:pPr>
              <w:pStyle w:val="Heading2"/>
              <w:spacing w:before="0"/>
              <w:rPr>
                <w:rFonts w:ascii="Calibri" w:hAnsi="Calibri" w:cs="Calibri"/>
                <w:sz w:val="22"/>
                <w:szCs w:val="22"/>
              </w:rPr>
            </w:pPr>
            <w:r w:rsidRPr="00686BF3">
              <w:rPr>
                <w:rFonts w:ascii="Calibri" w:hAnsi="Calibri" w:cs="Calibri"/>
                <w:sz w:val="22"/>
                <w:szCs w:val="22"/>
              </w:rPr>
              <w:t>Contact</w:t>
            </w:r>
          </w:p>
          <w:p w14:paraId="400F38D5" w14:textId="77777777" w:rsidR="00542DD1" w:rsidRPr="00686BF3" w:rsidRDefault="00542DD1" w:rsidP="004B0FE2">
            <w:pPr>
              <w:rPr>
                <w:rFonts w:ascii="Calibri" w:hAnsi="Calibri" w:cs="Calibri"/>
              </w:rPr>
            </w:pPr>
            <w:r w:rsidRPr="00686BF3">
              <w:rPr>
                <w:rFonts w:ascii="Calibri" w:hAnsi="Calibri" w:cs="Calibri"/>
              </w:rPr>
              <w:t>Office of Research</w:t>
            </w:r>
          </w:p>
          <w:p w14:paraId="23042876" w14:textId="77777777" w:rsidR="00542DD1" w:rsidRPr="00686BF3" w:rsidRDefault="00542DD1" w:rsidP="004B0FE2">
            <w:pPr>
              <w:rPr>
                <w:rFonts w:ascii="Calibri" w:hAnsi="Calibri" w:cs="Calibri"/>
              </w:rPr>
            </w:pPr>
            <w:r w:rsidRPr="00686BF3">
              <w:rPr>
                <w:rFonts w:ascii="Calibri" w:hAnsi="Calibri" w:cs="Calibri"/>
              </w:rPr>
              <w:t>Canadian University Dubai</w:t>
            </w:r>
          </w:p>
          <w:p w14:paraId="7190EB9D" w14:textId="77777777" w:rsidR="00542DD1" w:rsidRPr="00686BF3" w:rsidRDefault="00542DD1" w:rsidP="004B0FE2">
            <w:pPr>
              <w:rPr>
                <w:rFonts w:ascii="Calibri" w:hAnsi="Calibri" w:cs="Calibri"/>
              </w:rPr>
            </w:pPr>
            <w:r w:rsidRPr="00686BF3">
              <w:rPr>
                <w:rFonts w:ascii="Calibri" w:hAnsi="Calibri" w:cs="Calibri"/>
              </w:rPr>
              <w:t>Email: research@cud.ac.ae</w:t>
            </w:r>
          </w:p>
          <w:p w14:paraId="5FABE171" w14:textId="77777777" w:rsidR="00542DD1" w:rsidRPr="00686BF3" w:rsidRDefault="00542DD1" w:rsidP="004B0FE2">
            <w:pPr>
              <w:rPr>
                <w:rFonts w:ascii="Calibri" w:hAnsi="Calibri" w:cs="Calibri"/>
              </w:rPr>
            </w:pPr>
            <w:r w:rsidRPr="00686BF3">
              <w:rPr>
                <w:rFonts w:ascii="Calibri" w:hAnsi="Calibri" w:cs="Calibri"/>
              </w:rPr>
              <w:t>Location: City Walk Campus, Dubai</w:t>
            </w:r>
          </w:p>
          <w:p w14:paraId="582A29EA" w14:textId="77777777" w:rsidR="00542DD1" w:rsidRPr="00686BF3" w:rsidRDefault="00542DD1" w:rsidP="004B0FE2">
            <w:pPr>
              <w:pStyle w:val="Heading1"/>
              <w:spacing w:before="0"/>
              <w:rPr>
                <w:rFonts w:ascii="Calibri" w:hAnsi="Calibri" w:cs="Calibri"/>
              </w:rPr>
            </w:pPr>
          </w:p>
        </w:tc>
      </w:tr>
    </w:tbl>
    <w:p w14:paraId="604B2B9D" w14:textId="77777777" w:rsidR="00686BF3" w:rsidRDefault="00686BF3" w:rsidP="00686BF3"/>
    <w:p w14:paraId="4BDCD5CE" w14:textId="3A75E7D3" w:rsidR="003109A8" w:rsidRDefault="003109A8" w:rsidP="003109A8">
      <w:pPr>
        <w:spacing w:after="0" w:line="240" w:lineRule="auto"/>
        <w:rPr>
          <w:rFonts w:ascii="Calibri" w:hAnsi="Calibri" w:cs="Calibri"/>
          <w:color w:val="0070C0"/>
          <w:sz w:val="24"/>
          <w:szCs w:val="24"/>
        </w:rPr>
      </w:pPr>
      <w:r w:rsidRPr="003109A8">
        <w:rPr>
          <w:rFonts w:ascii="Calibri" w:hAnsi="Calibri" w:cs="Calibri"/>
          <w:color w:val="0070C0"/>
          <w:sz w:val="24"/>
          <w:szCs w:val="24"/>
        </w:rPr>
        <w:t>Each navigation bar on the left of the Research Page will have detailed contents in it as presented below:</w:t>
      </w:r>
    </w:p>
    <w:p w14:paraId="1A8592FC" w14:textId="77777777" w:rsidR="003109A8" w:rsidRPr="003109A8" w:rsidRDefault="003109A8" w:rsidP="003109A8">
      <w:pPr>
        <w:spacing w:after="0" w:line="240" w:lineRule="auto"/>
        <w:rPr>
          <w:rFonts w:ascii="Calibri" w:hAnsi="Calibri" w:cs="Calibri"/>
          <w:sz w:val="24"/>
          <w:szCs w:val="24"/>
        </w:rPr>
      </w:pPr>
    </w:p>
    <w:p w14:paraId="68559A27" w14:textId="77777777" w:rsidR="003109A8" w:rsidRPr="003109A8" w:rsidRDefault="003109A8" w:rsidP="003109A8">
      <w:pPr>
        <w:spacing w:after="0" w:line="240" w:lineRule="auto"/>
        <w:rPr>
          <w:rFonts w:ascii="Calibri" w:hAnsi="Calibri" w:cs="Calibri"/>
          <w:b/>
          <w:bCs/>
          <w:lang w:val="en-AE"/>
        </w:rPr>
      </w:pPr>
      <w:r w:rsidRPr="003109A8">
        <w:rPr>
          <w:rFonts w:ascii="Calibri" w:hAnsi="Calibri" w:cs="Calibri"/>
          <w:b/>
          <w:bCs/>
          <w:lang w:val="en-AE"/>
        </w:rPr>
        <w:t>1. Mission</w:t>
      </w:r>
    </w:p>
    <w:p w14:paraId="3DD4F3C0" w14:textId="77777777" w:rsidR="003109A8" w:rsidRPr="003109A8" w:rsidRDefault="003109A8" w:rsidP="003109A8">
      <w:pPr>
        <w:spacing w:after="0" w:line="240" w:lineRule="auto"/>
        <w:rPr>
          <w:rFonts w:ascii="Calibri" w:hAnsi="Calibri" w:cs="Calibri"/>
          <w:b/>
          <w:bCs/>
          <w:lang w:val="en-AE"/>
        </w:rPr>
      </w:pPr>
      <w:r w:rsidRPr="003109A8">
        <w:rPr>
          <w:rFonts w:ascii="Calibri" w:hAnsi="Calibri" w:cs="Calibri"/>
          <w:b/>
          <w:bCs/>
          <w:lang w:val="en-AE"/>
        </w:rPr>
        <w:t>2. Research Strategy</w:t>
      </w:r>
    </w:p>
    <w:p w14:paraId="2D97D488" w14:textId="77777777" w:rsidR="003109A8" w:rsidRPr="003109A8" w:rsidRDefault="003109A8" w:rsidP="003109A8">
      <w:pPr>
        <w:numPr>
          <w:ilvl w:val="0"/>
          <w:numId w:val="29"/>
        </w:numPr>
        <w:spacing w:after="0" w:line="240" w:lineRule="auto"/>
        <w:rPr>
          <w:rFonts w:ascii="Calibri" w:hAnsi="Calibri" w:cs="Calibri"/>
          <w:lang w:val="en-AE"/>
        </w:rPr>
      </w:pPr>
      <w:r w:rsidRPr="003109A8">
        <w:rPr>
          <w:rFonts w:ascii="Calibri" w:hAnsi="Calibri" w:cs="Calibri"/>
          <w:lang w:val="en-AE"/>
        </w:rPr>
        <w:t>Strategic Focus Areas</w:t>
      </w:r>
    </w:p>
    <w:p w14:paraId="34C13FB2" w14:textId="77777777" w:rsidR="003109A8" w:rsidRPr="003109A8" w:rsidRDefault="003109A8" w:rsidP="003109A8">
      <w:pPr>
        <w:numPr>
          <w:ilvl w:val="0"/>
          <w:numId w:val="29"/>
        </w:numPr>
        <w:spacing w:after="0" w:line="240" w:lineRule="auto"/>
        <w:rPr>
          <w:rFonts w:ascii="Calibri" w:hAnsi="Calibri" w:cs="Calibri"/>
          <w:lang w:val="en-AE"/>
        </w:rPr>
      </w:pPr>
      <w:r w:rsidRPr="003109A8">
        <w:rPr>
          <w:rFonts w:ascii="Calibri" w:hAnsi="Calibri" w:cs="Calibri"/>
          <w:lang w:val="en-AE"/>
        </w:rPr>
        <w:t>Alignment with National Priorities</w:t>
      </w:r>
    </w:p>
    <w:p w14:paraId="74B564C8" w14:textId="77777777" w:rsidR="003109A8" w:rsidRPr="003109A8" w:rsidRDefault="003109A8" w:rsidP="003109A8">
      <w:pPr>
        <w:numPr>
          <w:ilvl w:val="0"/>
          <w:numId w:val="29"/>
        </w:numPr>
        <w:spacing w:after="0" w:line="240" w:lineRule="auto"/>
        <w:rPr>
          <w:rFonts w:ascii="Calibri" w:hAnsi="Calibri" w:cs="Calibri"/>
          <w:lang w:val="en-AE"/>
        </w:rPr>
      </w:pPr>
      <w:r w:rsidRPr="003109A8">
        <w:rPr>
          <w:rFonts w:ascii="Calibri" w:hAnsi="Calibri" w:cs="Calibri"/>
          <w:lang w:val="en-AE"/>
        </w:rPr>
        <w:t>Research Performance Targets</w:t>
      </w:r>
    </w:p>
    <w:p w14:paraId="00139120" w14:textId="77777777" w:rsidR="003109A8" w:rsidRPr="003109A8" w:rsidRDefault="003109A8" w:rsidP="003109A8">
      <w:pPr>
        <w:spacing w:after="0" w:line="240" w:lineRule="auto"/>
        <w:rPr>
          <w:rFonts w:ascii="Calibri" w:hAnsi="Calibri" w:cs="Calibri"/>
          <w:b/>
          <w:bCs/>
          <w:lang w:val="en-AE"/>
        </w:rPr>
      </w:pPr>
      <w:r w:rsidRPr="003109A8">
        <w:rPr>
          <w:rFonts w:ascii="Calibri" w:hAnsi="Calibri" w:cs="Calibri"/>
          <w:b/>
          <w:bCs/>
          <w:lang w:val="en-AE"/>
        </w:rPr>
        <w:t>3. Research Overview</w:t>
      </w:r>
    </w:p>
    <w:p w14:paraId="09B3364B" w14:textId="77777777" w:rsidR="003109A8" w:rsidRPr="003109A8" w:rsidRDefault="003109A8" w:rsidP="003109A8">
      <w:pPr>
        <w:numPr>
          <w:ilvl w:val="0"/>
          <w:numId w:val="30"/>
        </w:numPr>
        <w:spacing w:after="0" w:line="240" w:lineRule="auto"/>
        <w:rPr>
          <w:rFonts w:ascii="Calibri" w:hAnsi="Calibri" w:cs="Calibri"/>
          <w:lang w:val="en-AE"/>
        </w:rPr>
      </w:pPr>
      <w:r w:rsidRPr="003109A8">
        <w:rPr>
          <w:rFonts w:ascii="Calibri" w:hAnsi="Calibri" w:cs="Calibri"/>
          <w:lang w:val="en-AE"/>
        </w:rPr>
        <w:t>About Research at CUD</w:t>
      </w:r>
    </w:p>
    <w:p w14:paraId="3B36A188" w14:textId="77777777" w:rsidR="003109A8" w:rsidRPr="003109A8" w:rsidRDefault="003109A8" w:rsidP="003109A8">
      <w:pPr>
        <w:numPr>
          <w:ilvl w:val="0"/>
          <w:numId w:val="30"/>
        </w:numPr>
        <w:spacing w:after="0" w:line="240" w:lineRule="auto"/>
        <w:rPr>
          <w:rFonts w:ascii="Calibri" w:hAnsi="Calibri" w:cs="Calibri"/>
          <w:lang w:val="en-AE"/>
        </w:rPr>
      </w:pPr>
      <w:r w:rsidRPr="003109A8">
        <w:rPr>
          <w:rFonts w:ascii="Calibri" w:hAnsi="Calibri" w:cs="Calibri"/>
          <w:lang w:val="en-AE"/>
        </w:rPr>
        <w:t>Priority Research Areas</w:t>
      </w:r>
    </w:p>
    <w:p w14:paraId="5525E418" w14:textId="77777777" w:rsidR="003109A8" w:rsidRPr="003109A8" w:rsidRDefault="003109A8" w:rsidP="003109A8">
      <w:pPr>
        <w:spacing w:after="0" w:line="240" w:lineRule="auto"/>
        <w:rPr>
          <w:rFonts w:ascii="Calibri" w:hAnsi="Calibri" w:cs="Calibri"/>
          <w:b/>
          <w:bCs/>
          <w:lang w:val="en-AE"/>
        </w:rPr>
      </w:pPr>
      <w:r w:rsidRPr="003109A8">
        <w:rPr>
          <w:rFonts w:ascii="Calibri" w:hAnsi="Calibri" w:cs="Calibri"/>
          <w:b/>
          <w:bCs/>
          <w:lang w:val="en-AE"/>
        </w:rPr>
        <w:t>4. Research Governance</w:t>
      </w:r>
    </w:p>
    <w:p w14:paraId="29AC5AB7" w14:textId="77777777" w:rsidR="003109A8" w:rsidRPr="003109A8" w:rsidRDefault="003109A8" w:rsidP="003109A8">
      <w:pPr>
        <w:numPr>
          <w:ilvl w:val="0"/>
          <w:numId w:val="31"/>
        </w:numPr>
        <w:spacing w:after="0" w:line="240" w:lineRule="auto"/>
        <w:rPr>
          <w:rFonts w:ascii="Calibri" w:hAnsi="Calibri" w:cs="Calibri"/>
          <w:lang w:val="en-AE"/>
        </w:rPr>
      </w:pPr>
      <w:r w:rsidRPr="003109A8">
        <w:rPr>
          <w:rFonts w:ascii="Calibri" w:hAnsi="Calibri" w:cs="Calibri"/>
          <w:lang w:val="en-AE"/>
        </w:rPr>
        <w:lastRenderedPageBreak/>
        <w:t>University Research Committee</w:t>
      </w:r>
    </w:p>
    <w:p w14:paraId="5420EAD5" w14:textId="77777777" w:rsidR="003109A8" w:rsidRPr="003109A8" w:rsidRDefault="003109A8" w:rsidP="003109A8">
      <w:pPr>
        <w:numPr>
          <w:ilvl w:val="0"/>
          <w:numId w:val="31"/>
        </w:numPr>
        <w:spacing w:after="0" w:line="240" w:lineRule="auto"/>
        <w:rPr>
          <w:rFonts w:ascii="Calibri" w:hAnsi="Calibri" w:cs="Calibri"/>
          <w:lang w:val="en-AE"/>
        </w:rPr>
      </w:pPr>
      <w:r w:rsidRPr="003109A8">
        <w:rPr>
          <w:rFonts w:ascii="Calibri" w:hAnsi="Calibri" w:cs="Calibri"/>
          <w:lang w:val="en-AE"/>
        </w:rPr>
        <w:t>School Research Committees</w:t>
      </w:r>
    </w:p>
    <w:p w14:paraId="10B79AF1" w14:textId="77777777" w:rsidR="003109A8" w:rsidRPr="003109A8" w:rsidRDefault="003109A8" w:rsidP="003109A8">
      <w:pPr>
        <w:spacing w:after="0" w:line="240" w:lineRule="auto"/>
        <w:rPr>
          <w:rFonts w:ascii="Calibri" w:hAnsi="Calibri" w:cs="Calibri"/>
          <w:b/>
          <w:bCs/>
          <w:lang w:val="en-AE"/>
        </w:rPr>
      </w:pPr>
      <w:r w:rsidRPr="003109A8">
        <w:rPr>
          <w:rFonts w:ascii="Calibri" w:hAnsi="Calibri" w:cs="Calibri"/>
          <w:b/>
          <w:bCs/>
          <w:lang w:val="en-AE"/>
        </w:rPr>
        <w:t>5. Research Policies</w:t>
      </w:r>
    </w:p>
    <w:p w14:paraId="6EBFC0B4" w14:textId="77777777" w:rsidR="003109A8" w:rsidRPr="003109A8" w:rsidRDefault="003109A8" w:rsidP="003109A8">
      <w:pPr>
        <w:numPr>
          <w:ilvl w:val="0"/>
          <w:numId w:val="32"/>
        </w:numPr>
        <w:spacing w:after="0" w:line="240" w:lineRule="auto"/>
        <w:rPr>
          <w:rFonts w:ascii="Calibri" w:hAnsi="Calibri" w:cs="Calibri"/>
          <w:lang w:val="en-AE"/>
        </w:rPr>
      </w:pPr>
      <w:r w:rsidRPr="003109A8">
        <w:rPr>
          <w:rFonts w:ascii="Calibri" w:hAnsi="Calibri" w:cs="Calibri"/>
          <w:lang w:val="en-AE"/>
        </w:rPr>
        <w:t>Research Policy</w:t>
      </w:r>
    </w:p>
    <w:p w14:paraId="4D509939" w14:textId="77777777" w:rsidR="003109A8" w:rsidRPr="003109A8" w:rsidRDefault="003109A8" w:rsidP="003109A8">
      <w:pPr>
        <w:numPr>
          <w:ilvl w:val="0"/>
          <w:numId w:val="32"/>
        </w:numPr>
        <w:spacing w:after="0" w:line="240" w:lineRule="auto"/>
        <w:rPr>
          <w:rFonts w:ascii="Calibri" w:hAnsi="Calibri" w:cs="Calibri"/>
          <w:lang w:val="en-AE"/>
        </w:rPr>
      </w:pPr>
      <w:r w:rsidRPr="003109A8">
        <w:rPr>
          <w:rFonts w:ascii="Calibri" w:hAnsi="Calibri" w:cs="Calibri"/>
          <w:lang w:val="en-AE"/>
        </w:rPr>
        <w:t>Research Ethics Policy</w:t>
      </w:r>
    </w:p>
    <w:p w14:paraId="281305D6" w14:textId="77777777" w:rsidR="003109A8" w:rsidRPr="003109A8" w:rsidRDefault="003109A8" w:rsidP="003109A8">
      <w:pPr>
        <w:numPr>
          <w:ilvl w:val="0"/>
          <w:numId w:val="32"/>
        </w:numPr>
        <w:spacing w:after="0" w:line="240" w:lineRule="auto"/>
        <w:rPr>
          <w:rFonts w:ascii="Calibri" w:hAnsi="Calibri" w:cs="Calibri"/>
          <w:lang w:val="en-AE"/>
        </w:rPr>
      </w:pPr>
      <w:r w:rsidRPr="003109A8">
        <w:rPr>
          <w:rFonts w:ascii="Calibri" w:hAnsi="Calibri" w:cs="Calibri"/>
          <w:lang w:val="en-AE"/>
        </w:rPr>
        <w:t>Publication Policy</w:t>
      </w:r>
    </w:p>
    <w:p w14:paraId="7CD3AC52" w14:textId="77777777" w:rsidR="003109A8" w:rsidRDefault="003109A8" w:rsidP="003109A8">
      <w:pPr>
        <w:numPr>
          <w:ilvl w:val="0"/>
          <w:numId w:val="32"/>
        </w:numPr>
        <w:spacing w:after="0" w:line="240" w:lineRule="auto"/>
        <w:rPr>
          <w:rFonts w:ascii="Calibri" w:hAnsi="Calibri" w:cs="Calibri"/>
          <w:lang w:val="en-AE"/>
        </w:rPr>
      </w:pPr>
      <w:r w:rsidRPr="003109A8">
        <w:rPr>
          <w:rFonts w:ascii="Calibri" w:hAnsi="Calibri" w:cs="Calibri"/>
          <w:lang w:val="en-AE"/>
        </w:rPr>
        <w:t>Intellectual Property Policy</w:t>
      </w:r>
    </w:p>
    <w:p w14:paraId="190CD978" w14:textId="7AF880AC" w:rsidR="009A15D1" w:rsidRPr="003109A8" w:rsidRDefault="00656867" w:rsidP="009A15D1">
      <w:pPr>
        <w:spacing w:after="0" w:line="240" w:lineRule="auto"/>
        <w:rPr>
          <w:rFonts w:ascii="Calibri" w:hAnsi="Calibri" w:cs="Calibri"/>
          <w:b/>
          <w:bCs/>
          <w:lang w:val="en-AE"/>
        </w:rPr>
      </w:pPr>
      <w:r>
        <w:rPr>
          <w:rFonts w:ascii="Calibri" w:hAnsi="Calibri" w:cs="Calibri"/>
          <w:b/>
          <w:bCs/>
          <w:lang w:val="en-AE"/>
        </w:rPr>
        <w:t>6</w:t>
      </w:r>
      <w:r w:rsidR="009A15D1" w:rsidRPr="003109A8">
        <w:rPr>
          <w:rFonts w:ascii="Calibri" w:hAnsi="Calibri" w:cs="Calibri"/>
          <w:b/>
          <w:bCs/>
          <w:lang w:val="en-AE"/>
        </w:rPr>
        <w:t>. Research Events</w:t>
      </w:r>
    </w:p>
    <w:p w14:paraId="1CFF8D5D" w14:textId="77777777" w:rsidR="009A15D1" w:rsidRPr="003109A8" w:rsidRDefault="009A15D1" w:rsidP="009A15D1">
      <w:pPr>
        <w:numPr>
          <w:ilvl w:val="0"/>
          <w:numId w:val="37"/>
        </w:numPr>
        <w:spacing w:after="0" w:line="240" w:lineRule="auto"/>
        <w:rPr>
          <w:rFonts w:ascii="Calibri" w:hAnsi="Calibri" w:cs="Calibri"/>
          <w:lang w:val="en-AE"/>
        </w:rPr>
      </w:pPr>
      <w:r w:rsidRPr="003109A8">
        <w:rPr>
          <w:rFonts w:ascii="Calibri" w:hAnsi="Calibri" w:cs="Calibri"/>
          <w:lang w:val="en-AE"/>
        </w:rPr>
        <w:t>Seminars</w:t>
      </w:r>
    </w:p>
    <w:p w14:paraId="12DEE82D" w14:textId="77777777" w:rsidR="009A15D1" w:rsidRPr="003109A8" w:rsidRDefault="009A15D1" w:rsidP="009A15D1">
      <w:pPr>
        <w:numPr>
          <w:ilvl w:val="0"/>
          <w:numId w:val="37"/>
        </w:numPr>
        <w:spacing w:after="0" w:line="240" w:lineRule="auto"/>
        <w:rPr>
          <w:rFonts w:ascii="Calibri" w:hAnsi="Calibri" w:cs="Calibri"/>
          <w:lang w:val="en-AE"/>
        </w:rPr>
      </w:pPr>
      <w:r w:rsidRPr="003109A8">
        <w:rPr>
          <w:rFonts w:ascii="Calibri" w:hAnsi="Calibri" w:cs="Calibri"/>
          <w:lang w:val="en-AE"/>
        </w:rPr>
        <w:t>Workshops</w:t>
      </w:r>
    </w:p>
    <w:p w14:paraId="0C7DD374" w14:textId="77777777" w:rsidR="009A15D1" w:rsidRPr="003109A8" w:rsidRDefault="009A15D1" w:rsidP="009A15D1">
      <w:pPr>
        <w:numPr>
          <w:ilvl w:val="0"/>
          <w:numId w:val="37"/>
        </w:numPr>
        <w:spacing w:after="0" w:line="240" w:lineRule="auto"/>
        <w:rPr>
          <w:rFonts w:ascii="Calibri" w:hAnsi="Calibri" w:cs="Calibri"/>
          <w:lang w:val="en-AE"/>
        </w:rPr>
      </w:pPr>
      <w:r w:rsidRPr="003109A8">
        <w:rPr>
          <w:rFonts w:ascii="Calibri" w:hAnsi="Calibri" w:cs="Calibri"/>
          <w:lang w:val="en-AE"/>
        </w:rPr>
        <w:t>Conferences</w:t>
      </w:r>
    </w:p>
    <w:p w14:paraId="5225B918" w14:textId="77777777" w:rsidR="009A15D1" w:rsidRPr="003109A8" w:rsidRDefault="009A15D1" w:rsidP="009A15D1">
      <w:pPr>
        <w:numPr>
          <w:ilvl w:val="0"/>
          <w:numId w:val="37"/>
        </w:numPr>
        <w:spacing w:after="0" w:line="240" w:lineRule="auto"/>
        <w:rPr>
          <w:rFonts w:ascii="Calibri" w:hAnsi="Calibri" w:cs="Calibri"/>
          <w:lang w:val="en-AE"/>
        </w:rPr>
      </w:pPr>
      <w:r w:rsidRPr="003109A8">
        <w:rPr>
          <w:rFonts w:ascii="Calibri" w:hAnsi="Calibri" w:cs="Calibri"/>
          <w:lang w:val="en-AE"/>
        </w:rPr>
        <w:t>Speakers</w:t>
      </w:r>
    </w:p>
    <w:p w14:paraId="0C3AB127" w14:textId="77777777" w:rsidR="009A15D1" w:rsidRPr="003109A8" w:rsidRDefault="009A15D1" w:rsidP="009A15D1">
      <w:pPr>
        <w:numPr>
          <w:ilvl w:val="0"/>
          <w:numId w:val="37"/>
        </w:numPr>
        <w:spacing w:after="0" w:line="240" w:lineRule="auto"/>
        <w:rPr>
          <w:rFonts w:ascii="Calibri" w:hAnsi="Calibri" w:cs="Calibri"/>
          <w:lang w:val="en-AE"/>
        </w:rPr>
      </w:pPr>
      <w:r w:rsidRPr="003109A8">
        <w:rPr>
          <w:rFonts w:ascii="Calibri" w:hAnsi="Calibri" w:cs="Calibri"/>
          <w:lang w:val="en-AE"/>
        </w:rPr>
        <w:t>Awards</w:t>
      </w:r>
    </w:p>
    <w:p w14:paraId="42AADA11" w14:textId="77777777" w:rsidR="009A15D1" w:rsidRPr="003109A8" w:rsidRDefault="009A15D1" w:rsidP="009A15D1">
      <w:pPr>
        <w:numPr>
          <w:ilvl w:val="0"/>
          <w:numId w:val="37"/>
        </w:numPr>
        <w:spacing w:after="0" w:line="240" w:lineRule="auto"/>
        <w:rPr>
          <w:rFonts w:ascii="Calibri" w:hAnsi="Calibri" w:cs="Calibri"/>
          <w:lang w:val="en-AE"/>
        </w:rPr>
      </w:pPr>
      <w:r w:rsidRPr="003109A8">
        <w:rPr>
          <w:rFonts w:ascii="Calibri" w:hAnsi="Calibri" w:cs="Calibri"/>
          <w:lang w:val="en-AE"/>
        </w:rPr>
        <w:t>Journals</w:t>
      </w:r>
    </w:p>
    <w:p w14:paraId="22790DA3" w14:textId="77777777" w:rsidR="009A15D1" w:rsidRPr="003109A8" w:rsidRDefault="009A15D1" w:rsidP="009A15D1">
      <w:pPr>
        <w:spacing w:after="0" w:line="240" w:lineRule="auto"/>
        <w:rPr>
          <w:rFonts w:ascii="Calibri" w:hAnsi="Calibri" w:cs="Calibri"/>
          <w:lang w:val="en-AE"/>
        </w:rPr>
      </w:pPr>
    </w:p>
    <w:p w14:paraId="4CC8DCAA" w14:textId="3C466ACF" w:rsidR="003109A8" w:rsidRPr="003109A8" w:rsidRDefault="00656867" w:rsidP="003109A8">
      <w:pPr>
        <w:spacing w:after="0" w:line="240" w:lineRule="auto"/>
        <w:rPr>
          <w:rFonts w:ascii="Calibri" w:hAnsi="Calibri" w:cs="Calibri"/>
          <w:b/>
          <w:bCs/>
          <w:lang w:val="en-AE"/>
        </w:rPr>
      </w:pPr>
      <w:r>
        <w:rPr>
          <w:rFonts w:ascii="Calibri" w:hAnsi="Calibri" w:cs="Calibri"/>
          <w:b/>
          <w:bCs/>
          <w:lang w:val="en-AE"/>
        </w:rPr>
        <w:t>7</w:t>
      </w:r>
      <w:r w:rsidR="003109A8" w:rsidRPr="003109A8">
        <w:rPr>
          <w:rFonts w:ascii="Calibri" w:hAnsi="Calibri" w:cs="Calibri"/>
          <w:b/>
          <w:bCs/>
          <w:lang w:val="en-AE"/>
        </w:rPr>
        <w:t>. Research Projects</w:t>
      </w:r>
    </w:p>
    <w:p w14:paraId="50C63661" w14:textId="77777777" w:rsidR="003109A8" w:rsidRPr="003109A8" w:rsidRDefault="003109A8" w:rsidP="003109A8">
      <w:pPr>
        <w:numPr>
          <w:ilvl w:val="0"/>
          <w:numId w:val="33"/>
        </w:numPr>
        <w:spacing w:after="0" w:line="240" w:lineRule="auto"/>
        <w:rPr>
          <w:rFonts w:ascii="Calibri" w:hAnsi="Calibri" w:cs="Calibri"/>
          <w:lang w:val="en-AE"/>
        </w:rPr>
      </w:pPr>
      <w:r w:rsidRPr="003109A8">
        <w:rPr>
          <w:rFonts w:ascii="Calibri" w:hAnsi="Calibri" w:cs="Calibri"/>
          <w:lang w:val="en-AE"/>
        </w:rPr>
        <w:t>Active Research Projects</w:t>
      </w:r>
    </w:p>
    <w:p w14:paraId="5F211229" w14:textId="77777777" w:rsidR="003109A8" w:rsidRPr="003109A8" w:rsidRDefault="003109A8" w:rsidP="003109A8">
      <w:pPr>
        <w:numPr>
          <w:ilvl w:val="0"/>
          <w:numId w:val="33"/>
        </w:numPr>
        <w:spacing w:after="0" w:line="240" w:lineRule="auto"/>
        <w:rPr>
          <w:rFonts w:ascii="Calibri" w:hAnsi="Calibri" w:cs="Calibri"/>
          <w:lang w:val="en-AE"/>
        </w:rPr>
      </w:pPr>
      <w:r w:rsidRPr="003109A8">
        <w:rPr>
          <w:rFonts w:ascii="Calibri" w:hAnsi="Calibri" w:cs="Calibri"/>
          <w:lang w:val="en-AE"/>
        </w:rPr>
        <w:t>Completed Research Projects</w:t>
      </w:r>
    </w:p>
    <w:p w14:paraId="12C29074" w14:textId="77777777" w:rsidR="003109A8" w:rsidRPr="003109A8" w:rsidRDefault="003109A8" w:rsidP="003109A8">
      <w:pPr>
        <w:numPr>
          <w:ilvl w:val="0"/>
          <w:numId w:val="33"/>
        </w:numPr>
        <w:spacing w:after="0" w:line="240" w:lineRule="auto"/>
        <w:rPr>
          <w:rFonts w:ascii="Calibri" w:hAnsi="Calibri" w:cs="Calibri"/>
          <w:lang w:val="en-AE"/>
        </w:rPr>
      </w:pPr>
      <w:r w:rsidRPr="003109A8">
        <w:rPr>
          <w:rFonts w:ascii="Calibri" w:hAnsi="Calibri" w:cs="Calibri"/>
          <w:lang w:val="en-AE"/>
        </w:rPr>
        <w:t>Research Project Approval Process</w:t>
      </w:r>
    </w:p>
    <w:p w14:paraId="4D2C78A6" w14:textId="77777777" w:rsidR="003109A8" w:rsidRPr="003109A8" w:rsidRDefault="003109A8" w:rsidP="003109A8">
      <w:pPr>
        <w:numPr>
          <w:ilvl w:val="0"/>
          <w:numId w:val="33"/>
        </w:numPr>
        <w:spacing w:after="0" w:line="240" w:lineRule="auto"/>
        <w:rPr>
          <w:rFonts w:ascii="Calibri" w:hAnsi="Calibri" w:cs="Calibri"/>
          <w:lang w:val="en-AE"/>
        </w:rPr>
      </w:pPr>
      <w:r w:rsidRPr="003109A8">
        <w:rPr>
          <w:rFonts w:ascii="Calibri" w:hAnsi="Calibri" w:cs="Calibri"/>
          <w:lang w:val="en-AE"/>
        </w:rPr>
        <w:t>Forms and Templates</w:t>
      </w:r>
    </w:p>
    <w:p w14:paraId="05750C29" w14:textId="5F3C957D" w:rsidR="003109A8" w:rsidRPr="003109A8" w:rsidRDefault="00656867" w:rsidP="003109A8">
      <w:pPr>
        <w:spacing w:after="0" w:line="240" w:lineRule="auto"/>
        <w:rPr>
          <w:rFonts w:ascii="Calibri" w:hAnsi="Calibri" w:cs="Calibri"/>
          <w:b/>
          <w:bCs/>
          <w:lang w:val="en-AE"/>
        </w:rPr>
      </w:pPr>
      <w:r>
        <w:rPr>
          <w:rFonts w:ascii="Calibri" w:hAnsi="Calibri" w:cs="Calibri"/>
          <w:b/>
          <w:bCs/>
          <w:lang w:val="en-AE"/>
        </w:rPr>
        <w:t>8</w:t>
      </w:r>
      <w:r w:rsidR="003109A8" w:rsidRPr="003109A8">
        <w:rPr>
          <w:rFonts w:ascii="Calibri" w:hAnsi="Calibri" w:cs="Calibri"/>
          <w:b/>
          <w:bCs/>
          <w:lang w:val="en-AE"/>
        </w:rPr>
        <w:t>. Publications</w:t>
      </w:r>
    </w:p>
    <w:p w14:paraId="76603B30" w14:textId="77777777" w:rsidR="003109A8" w:rsidRPr="003109A8" w:rsidRDefault="003109A8" w:rsidP="003109A8">
      <w:pPr>
        <w:numPr>
          <w:ilvl w:val="0"/>
          <w:numId w:val="34"/>
        </w:numPr>
        <w:spacing w:after="0" w:line="240" w:lineRule="auto"/>
        <w:rPr>
          <w:rFonts w:ascii="Calibri" w:hAnsi="Calibri" w:cs="Calibri"/>
          <w:lang w:val="en-AE"/>
        </w:rPr>
      </w:pPr>
      <w:r w:rsidRPr="003109A8">
        <w:rPr>
          <w:rFonts w:ascii="Calibri" w:hAnsi="Calibri" w:cs="Calibri"/>
          <w:lang w:val="en-AE"/>
        </w:rPr>
        <w:t>Publications List</w:t>
      </w:r>
    </w:p>
    <w:p w14:paraId="64CB866A" w14:textId="77777777" w:rsidR="003109A8" w:rsidRPr="003109A8" w:rsidRDefault="003109A8" w:rsidP="003109A8">
      <w:pPr>
        <w:numPr>
          <w:ilvl w:val="0"/>
          <w:numId w:val="34"/>
        </w:numPr>
        <w:spacing w:after="0" w:line="240" w:lineRule="auto"/>
        <w:rPr>
          <w:rFonts w:ascii="Calibri" w:hAnsi="Calibri" w:cs="Calibri"/>
          <w:lang w:val="en-AE"/>
        </w:rPr>
      </w:pPr>
      <w:r w:rsidRPr="003109A8">
        <w:rPr>
          <w:rFonts w:ascii="Calibri" w:hAnsi="Calibri" w:cs="Calibri"/>
          <w:lang w:val="en-AE"/>
        </w:rPr>
        <w:t>Publications by School</w:t>
      </w:r>
    </w:p>
    <w:p w14:paraId="6EF07296" w14:textId="77777777" w:rsidR="003109A8" w:rsidRPr="003109A8" w:rsidRDefault="003109A8" w:rsidP="003109A8">
      <w:pPr>
        <w:numPr>
          <w:ilvl w:val="0"/>
          <w:numId w:val="34"/>
        </w:numPr>
        <w:spacing w:after="0" w:line="240" w:lineRule="auto"/>
        <w:rPr>
          <w:rFonts w:ascii="Calibri" w:hAnsi="Calibri" w:cs="Calibri"/>
          <w:lang w:val="en-AE"/>
        </w:rPr>
      </w:pPr>
      <w:r w:rsidRPr="003109A8">
        <w:rPr>
          <w:rFonts w:ascii="Calibri" w:hAnsi="Calibri" w:cs="Calibri"/>
          <w:lang w:val="en-AE"/>
        </w:rPr>
        <w:t>SDG-Mapped Publications</w:t>
      </w:r>
    </w:p>
    <w:p w14:paraId="1968DBC8" w14:textId="77777777" w:rsidR="003109A8" w:rsidRPr="003109A8" w:rsidRDefault="003109A8" w:rsidP="003109A8">
      <w:pPr>
        <w:numPr>
          <w:ilvl w:val="0"/>
          <w:numId w:val="34"/>
        </w:numPr>
        <w:spacing w:after="0" w:line="240" w:lineRule="auto"/>
        <w:rPr>
          <w:rFonts w:ascii="Calibri" w:hAnsi="Calibri" w:cs="Calibri"/>
          <w:lang w:val="en-AE"/>
        </w:rPr>
      </w:pPr>
      <w:r w:rsidRPr="003109A8">
        <w:rPr>
          <w:rFonts w:ascii="Calibri" w:hAnsi="Calibri" w:cs="Calibri"/>
          <w:lang w:val="en-AE"/>
        </w:rPr>
        <w:t>Highly Cited Research</w:t>
      </w:r>
    </w:p>
    <w:p w14:paraId="66C441B9" w14:textId="77777777" w:rsidR="003109A8" w:rsidRPr="003109A8" w:rsidRDefault="003109A8" w:rsidP="003109A8">
      <w:pPr>
        <w:numPr>
          <w:ilvl w:val="0"/>
          <w:numId w:val="34"/>
        </w:numPr>
        <w:spacing w:after="0" w:line="240" w:lineRule="auto"/>
        <w:rPr>
          <w:rFonts w:ascii="Calibri" w:hAnsi="Calibri" w:cs="Calibri"/>
          <w:lang w:val="en-AE"/>
        </w:rPr>
      </w:pPr>
      <w:r w:rsidRPr="003109A8">
        <w:rPr>
          <w:rFonts w:ascii="Calibri" w:hAnsi="Calibri" w:cs="Calibri"/>
          <w:lang w:val="en-AE"/>
        </w:rPr>
        <w:t>Digital Repository</w:t>
      </w:r>
    </w:p>
    <w:p w14:paraId="16217AF3" w14:textId="5458E33A" w:rsidR="003109A8" w:rsidRPr="003109A8" w:rsidRDefault="00656867" w:rsidP="003109A8">
      <w:pPr>
        <w:spacing w:after="0" w:line="240" w:lineRule="auto"/>
        <w:rPr>
          <w:rFonts w:ascii="Calibri" w:hAnsi="Calibri" w:cs="Calibri"/>
          <w:b/>
          <w:bCs/>
          <w:lang w:val="en-AE"/>
        </w:rPr>
      </w:pPr>
      <w:r>
        <w:rPr>
          <w:rFonts w:ascii="Calibri" w:hAnsi="Calibri" w:cs="Calibri"/>
          <w:b/>
          <w:bCs/>
          <w:lang w:val="en-AE"/>
        </w:rPr>
        <w:t>9</w:t>
      </w:r>
      <w:r w:rsidR="003109A8" w:rsidRPr="003109A8">
        <w:rPr>
          <w:rFonts w:ascii="Calibri" w:hAnsi="Calibri" w:cs="Calibri"/>
          <w:b/>
          <w:bCs/>
          <w:lang w:val="en-AE"/>
        </w:rPr>
        <w:t xml:space="preserve">. </w:t>
      </w:r>
      <w:r w:rsidR="009A15D1">
        <w:rPr>
          <w:rFonts w:ascii="Calibri" w:hAnsi="Calibri" w:cs="Calibri"/>
          <w:b/>
          <w:bCs/>
          <w:lang w:val="en-AE"/>
        </w:rPr>
        <w:t>CUD</w:t>
      </w:r>
      <w:r w:rsidR="003109A8" w:rsidRPr="003109A8">
        <w:rPr>
          <w:rFonts w:ascii="Calibri" w:hAnsi="Calibri" w:cs="Calibri"/>
          <w:b/>
          <w:bCs/>
          <w:lang w:val="en-AE"/>
        </w:rPr>
        <w:t xml:space="preserve"> Research</w:t>
      </w:r>
      <w:r w:rsidR="009A15D1">
        <w:rPr>
          <w:rFonts w:ascii="Calibri" w:hAnsi="Calibri" w:cs="Calibri"/>
          <w:b/>
          <w:bCs/>
          <w:lang w:val="en-AE"/>
        </w:rPr>
        <w:t>ers</w:t>
      </w:r>
      <w:r w:rsidR="003109A8" w:rsidRPr="003109A8">
        <w:rPr>
          <w:rFonts w:ascii="Calibri" w:hAnsi="Calibri" w:cs="Calibri"/>
          <w:b/>
          <w:bCs/>
          <w:lang w:val="en-AE"/>
        </w:rPr>
        <w:t xml:space="preserve"> Profiles</w:t>
      </w:r>
    </w:p>
    <w:p w14:paraId="1D76851C" w14:textId="77777777" w:rsidR="003109A8" w:rsidRPr="003109A8" w:rsidRDefault="003109A8" w:rsidP="003109A8">
      <w:pPr>
        <w:numPr>
          <w:ilvl w:val="0"/>
          <w:numId w:val="35"/>
        </w:numPr>
        <w:spacing w:after="0" w:line="240" w:lineRule="auto"/>
        <w:rPr>
          <w:rFonts w:ascii="Calibri" w:hAnsi="Calibri" w:cs="Calibri"/>
          <w:lang w:val="en-AE"/>
        </w:rPr>
      </w:pPr>
      <w:r w:rsidRPr="003109A8">
        <w:rPr>
          <w:rFonts w:ascii="Calibri" w:hAnsi="Calibri" w:cs="Calibri"/>
          <w:lang w:val="en-AE"/>
        </w:rPr>
        <w:t>Research Active Faculty</w:t>
      </w:r>
    </w:p>
    <w:p w14:paraId="66DD4BED" w14:textId="77777777" w:rsidR="003109A8" w:rsidRPr="003109A8" w:rsidRDefault="003109A8" w:rsidP="003109A8">
      <w:pPr>
        <w:numPr>
          <w:ilvl w:val="0"/>
          <w:numId w:val="35"/>
        </w:numPr>
        <w:spacing w:after="0" w:line="240" w:lineRule="auto"/>
        <w:rPr>
          <w:rFonts w:ascii="Calibri" w:hAnsi="Calibri" w:cs="Calibri"/>
          <w:lang w:val="en-AE"/>
        </w:rPr>
      </w:pPr>
      <w:r w:rsidRPr="003109A8">
        <w:rPr>
          <w:rFonts w:ascii="Calibri" w:hAnsi="Calibri" w:cs="Calibri"/>
          <w:lang w:val="en-AE"/>
        </w:rPr>
        <w:t>Research Interests Directory</w:t>
      </w:r>
    </w:p>
    <w:p w14:paraId="52B6AB3F" w14:textId="77777777" w:rsidR="003109A8" w:rsidRPr="003109A8" w:rsidRDefault="003109A8" w:rsidP="003109A8">
      <w:pPr>
        <w:numPr>
          <w:ilvl w:val="0"/>
          <w:numId w:val="35"/>
        </w:numPr>
        <w:spacing w:after="0" w:line="240" w:lineRule="auto"/>
        <w:rPr>
          <w:rFonts w:ascii="Calibri" w:hAnsi="Calibri" w:cs="Calibri"/>
          <w:lang w:val="en-AE"/>
        </w:rPr>
      </w:pPr>
      <w:r w:rsidRPr="003109A8">
        <w:rPr>
          <w:rFonts w:ascii="Calibri" w:hAnsi="Calibri" w:cs="Calibri"/>
          <w:lang w:val="en-AE"/>
        </w:rPr>
        <w:t>ORCID and Scopus Links</w:t>
      </w:r>
    </w:p>
    <w:p w14:paraId="26ABF66E" w14:textId="56140ACA" w:rsidR="003109A8" w:rsidRPr="003109A8" w:rsidRDefault="00656867" w:rsidP="003109A8">
      <w:pPr>
        <w:spacing w:after="0" w:line="240" w:lineRule="auto"/>
        <w:rPr>
          <w:rFonts w:ascii="Calibri" w:hAnsi="Calibri" w:cs="Calibri"/>
          <w:b/>
          <w:bCs/>
          <w:lang w:val="en-AE"/>
        </w:rPr>
      </w:pPr>
      <w:r>
        <w:rPr>
          <w:rFonts w:ascii="Calibri" w:hAnsi="Calibri" w:cs="Calibri"/>
          <w:b/>
          <w:bCs/>
          <w:lang w:val="en-AE"/>
        </w:rPr>
        <w:t>10</w:t>
      </w:r>
      <w:r w:rsidR="003109A8" w:rsidRPr="003109A8">
        <w:rPr>
          <w:rFonts w:ascii="Calibri" w:hAnsi="Calibri" w:cs="Calibri"/>
          <w:b/>
          <w:bCs/>
          <w:lang w:val="en-AE"/>
        </w:rPr>
        <w:t>. Research Labs and Units</w:t>
      </w:r>
    </w:p>
    <w:p w14:paraId="2E19A304" w14:textId="77777777" w:rsidR="003109A8" w:rsidRPr="003109A8" w:rsidRDefault="003109A8" w:rsidP="003109A8">
      <w:pPr>
        <w:numPr>
          <w:ilvl w:val="0"/>
          <w:numId w:val="36"/>
        </w:numPr>
        <w:spacing w:after="0" w:line="240" w:lineRule="auto"/>
        <w:rPr>
          <w:rFonts w:ascii="Calibri" w:hAnsi="Calibri" w:cs="Calibri"/>
          <w:lang w:val="en-AE"/>
        </w:rPr>
      </w:pPr>
      <w:r w:rsidRPr="003109A8">
        <w:rPr>
          <w:rFonts w:ascii="Calibri" w:hAnsi="Calibri" w:cs="Calibri"/>
          <w:lang w:val="en-AE"/>
        </w:rPr>
        <w:t>Research Labs</w:t>
      </w:r>
    </w:p>
    <w:p w14:paraId="288FAE1E" w14:textId="77777777" w:rsidR="003109A8" w:rsidRPr="003109A8" w:rsidRDefault="003109A8" w:rsidP="003109A8">
      <w:pPr>
        <w:numPr>
          <w:ilvl w:val="0"/>
          <w:numId w:val="36"/>
        </w:numPr>
        <w:spacing w:after="0" w:line="240" w:lineRule="auto"/>
        <w:rPr>
          <w:rFonts w:ascii="Calibri" w:hAnsi="Calibri" w:cs="Calibri"/>
          <w:lang w:val="en-AE"/>
        </w:rPr>
      </w:pPr>
      <w:r w:rsidRPr="003109A8">
        <w:rPr>
          <w:rFonts w:ascii="Calibri" w:hAnsi="Calibri" w:cs="Calibri"/>
          <w:lang w:val="en-AE"/>
        </w:rPr>
        <w:t>School Research Units</w:t>
      </w:r>
    </w:p>
    <w:p w14:paraId="4156CB7A" w14:textId="77777777" w:rsidR="003109A8" w:rsidRPr="003109A8" w:rsidRDefault="003109A8" w:rsidP="003109A8">
      <w:pPr>
        <w:spacing w:after="0" w:line="240" w:lineRule="auto"/>
        <w:rPr>
          <w:rFonts w:ascii="Calibri" w:hAnsi="Calibri" w:cs="Calibri"/>
          <w:b/>
          <w:bCs/>
          <w:lang w:val="en-AE"/>
        </w:rPr>
      </w:pPr>
      <w:r w:rsidRPr="003109A8">
        <w:rPr>
          <w:rFonts w:ascii="Calibri" w:hAnsi="Calibri" w:cs="Calibri"/>
          <w:b/>
          <w:bCs/>
          <w:lang w:val="en-AE"/>
        </w:rPr>
        <w:t>11. Research Partnerships</w:t>
      </w:r>
    </w:p>
    <w:p w14:paraId="39C8CE6E" w14:textId="77777777" w:rsidR="003109A8" w:rsidRPr="003109A8" w:rsidRDefault="003109A8" w:rsidP="003109A8">
      <w:pPr>
        <w:numPr>
          <w:ilvl w:val="0"/>
          <w:numId w:val="38"/>
        </w:numPr>
        <w:spacing w:after="0" w:line="240" w:lineRule="auto"/>
        <w:rPr>
          <w:rFonts w:ascii="Calibri" w:hAnsi="Calibri" w:cs="Calibri"/>
          <w:lang w:val="en-AE"/>
        </w:rPr>
      </w:pPr>
      <w:r w:rsidRPr="003109A8">
        <w:rPr>
          <w:rFonts w:ascii="Calibri" w:hAnsi="Calibri" w:cs="Calibri"/>
          <w:lang w:val="en-AE"/>
        </w:rPr>
        <w:t>Industry Partnerships</w:t>
      </w:r>
    </w:p>
    <w:p w14:paraId="67A413E5" w14:textId="77777777" w:rsidR="003109A8" w:rsidRPr="003109A8" w:rsidRDefault="003109A8" w:rsidP="003109A8">
      <w:pPr>
        <w:numPr>
          <w:ilvl w:val="0"/>
          <w:numId w:val="38"/>
        </w:numPr>
        <w:spacing w:after="0" w:line="240" w:lineRule="auto"/>
        <w:rPr>
          <w:rFonts w:ascii="Calibri" w:hAnsi="Calibri" w:cs="Calibri"/>
          <w:lang w:val="en-AE"/>
        </w:rPr>
      </w:pPr>
      <w:r w:rsidRPr="003109A8">
        <w:rPr>
          <w:rFonts w:ascii="Calibri" w:hAnsi="Calibri" w:cs="Calibri"/>
          <w:lang w:val="en-AE"/>
        </w:rPr>
        <w:t>Academic Partnerships</w:t>
      </w:r>
    </w:p>
    <w:p w14:paraId="1C9C3267" w14:textId="77777777" w:rsidR="003109A8" w:rsidRPr="003109A8" w:rsidRDefault="003109A8" w:rsidP="003109A8">
      <w:pPr>
        <w:numPr>
          <w:ilvl w:val="0"/>
          <w:numId w:val="38"/>
        </w:numPr>
        <w:spacing w:after="0" w:line="240" w:lineRule="auto"/>
        <w:rPr>
          <w:rFonts w:ascii="Calibri" w:hAnsi="Calibri" w:cs="Calibri"/>
          <w:lang w:val="en-AE"/>
        </w:rPr>
      </w:pPr>
      <w:r w:rsidRPr="003109A8">
        <w:rPr>
          <w:rFonts w:ascii="Calibri" w:hAnsi="Calibri" w:cs="Calibri"/>
          <w:lang w:val="en-AE"/>
        </w:rPr>
        <w:t>Research Networks</w:t>
      </w:r>
    </w:p>
    <w:p w14:paraId="38794DEC" w14:textId="77777777" w:rsidR="003109A8" w:rsidRPr="003109A8" w:rsidRDefault="003109A8" w:rsidP="003109A8">
      <w:pPr>
        <w:spacing w:after="0" w:line="240" w:lineRule="auto"/>
        <w:rPr>
          <w:rFonts w:ascii="Calibri" w:hAnsi="Calibri" w:cs="Calibri"/>
          <w:b/>
          <w:bCs/>
          <w:lang w:val="en-AE"/>
        </w:rPr>
      </w:pPr>
      <w:r w:rsidRPr="003109A8">
        <w:rPr>
          <w:rFonts w:ascii="Calibri" w:hAnsi="Calibri" w:cs="Calibri"/>
          <w:b/>
          <w:bCs/>
          <w:lang w:val="en-AE"/>
        </w:rPr>
        <w:t>12. Contact</w:t>
      </w:r>
    </w:p>
    <w:p w14:paraId="20AF2D5B" w14:textId="77777777" w:rsidR="003109A8" w:rsidRPr="003109A8" w:rsidRDefault="003109A8" w:rsidP="003109A8">
      <w:pPr>
        <w:numPr>
          <w:ilvl w:val="0"/>
          <w:numId w:val="39"/>
        </w:numPr>
        <w:spacing w:after="0" w:line="240" w:lineRule="auto"/>
        <w:rPr>
          <w:rFonts w:ascii="Calibri" w:hAnsi="Calibri" w:cs="Calibri"/>
          <w:lang w:val="en-AE"/>
        </w:rPr>
      </w:pPr>
      <w:r w:rsidRPr="003109A8">
        <w:rPr>
          <w:rFonts w:ascii="Calibri" w:hAnsi="Calibri" w:cs="Calibri"/>
          <w:lang w:val="en-AE"/>
        </w:rPr>
        <w:t>Office of Research</w:t>
      </w:r>
    </w:p>
    <w:p w14:paraId="7B6BAEA2" w14:textId="77777777" w:rsidR="003109A8" w:rsidRPr="003109A8" w:rsidRDefault="003109A8" w:rsidP="003109A8">
      <w:pPr>
        <w:numPr>
          <w:ilvl w:val="0"/>
          <w:numId w:val="39"/>
        </w:numPr>
        <w:spacing w:after="0" w:line="240" w:lineRule="auto"/>
        <w:rPr>
          <w:rFonts w:ascii="Calibri" w:hAnsi="Calibri" w:cs="Calibri"/>
          <w:lang w:val="en-AE"/>
        </w:rPr>
      </w:pPr>
      <w:r w:rsidRPr="003109A8">
        <w:rPr>
          <w:rFonts w:ascii="Calibri" w:hAnsi="Calibri" w:cs="Calibri"/>
          <w:lang w:val="en-AE"/>
        </w:rPr>
        <w:t>Email and Location</w:t>
      </w:r>
    </w:p>
    <w:p w14:paraId="7EAF6AB2" w14:textId="77777777" w:rsidR="003109A8" w:rsidRPr="003109A8" w:rsidRDefault="003109A8" w:rsidP="003109A8">
      <w:pPr>
        <w:spacing w:after="0" w:line="240" w:lineRule="auto"/>
        <w:rPr>
          <w:rFonts w:ascii="Calibri" w:hAnsi="Calibri" w:cs="Calibri"/>
        </w:rPr>
      </w:pPr>
    </w:p>
    <w:sectPr w:rsidR="003109A8" w:rsidRPr="003109A8" w:rsidSect="003109A8">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mso58AD"/>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053EB8"/>
    <w:multiLevelType w:val="hybridMultilevel"/>
    <w:tmpl w:val="65C24468"/>
    <w:lvl w:ilvl="0" w:tplc="4C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B655EB9"/>
    <w:multiLevelType w:val="hybridMultilevel"/>
    <w:tmpl w:val="41BE9E0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0CDC07E8"/>
    <w:multiLevelType w:val="multilevel"/>
    <w:tmpl w:val="145C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5359B3"/>
    <w:multiLevelType w:val="hybridMultilevel"/>
    <w:tmpl w:val="3398BDDA"/>
    <w:lvl w:ilvl="0" w:tplc="4C090007">
      <w:start w:val="1"/>
      <w:numFmt w:val="bullet"/>
      <w:lvlText w:val=""/>
      <w:lvlPicBulletId w:val="0"/>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08C4CAB"/>
    <w:multiLevelType w:val="hybridMultilevel"/>
    <w:tmpl w:val="D960D138"/>
    <w:lvl w:ilvl="0" w:tplc="D7DA5560">
      <w:numFmt w:val="bullet"/>
      <w:lvlText w:val=""/>
      <w:lvlJc w:val="left"/>
      <w:pPr>
        <w:ind w:left="720" w:hanging="360"/>
      </w:pPr>
      <w:rPr>
        <w:rFonts w:ascii="Calibri" w:eastAsiaTheme="majorEastAsia"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2E9A0EE2"/>
    <w:multiLevelType w:val="multilevel"/>
    <w:tmpl w:val="6594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0943BC"/>
    <w:multiLevelType w:val="multilevel"/>
    <w:tmpl w:val="80E0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A0E44"/>
    <w:multiLevelType w:val="multilevel"/>
    <w:tmpl w:val="F330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E314B9"/>
    <w:multiLevelType w:val="hybridMultilevel"/>
    <w:tmpl w:val="4F3647B8"/>
    <w:lvl w:ilvl="0" w:tplc="D7DA5560">
      <w:numFmt w:val="bullet"/>
      <w:lvlText w:val=""/>
      <w:lvlJc w:val="left"/>
      <w:pPr>
        <w:ind w:left="720" w:hanging="360"/>
      </w:pPr>
      <w:rPr>
        <w:rFonts w:ascii="Calibri" w:eastAsiaTheme="majorEastAsia"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44400683"/>
    <w:multiLevelType w:val="multilevel"/>
    <w:tmpl w:val="EFEE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AF1234"/>
    <w:multiLevelType w:val="hybridMultilevel"/>
    <w:tmpl w:val="F326B4D6"/>
    <w:lvl w:ilvl="0" w:tplc="D7DA5560">
      <w:numFmt w:val="bullet"/>
      <w:lvlText w:val=""/>
      <w:lvlJc w:val="left"/>
      <w:pPr>
        <w:ind w:left="720" w:hanging="360"/>
      </w:pPr>
      <w:rPr>
        <w:rFonts w:ascii="Calibri" w:eastAsiaTheme="majorEastAsia"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4AF13C7C"/>
    <w:multiLevelType w:val="multilevel"/>
    <w:tmpl w:val="6088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BE30CF"/>
    <w:multiLevelType w:val="multilevel"/>
    <w:tmpl w:val="6C2A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0D0897"/>
    <w:multiLevelType w:val="multilevel"/>
    <w:tmpl w:val="98E8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441FCF"/>
    <w:multiLevelType w:val="multilevel"/>
    <w:tmpl w:val="24A6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F045EB"/>
    <w:multiLevelType w:val="multilevel"/>
    <w:tmpl w:val="07D2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6C35A6"/>
    <w:multiLevelType w:val="multilevel"/>
    <w:tmpl w:val="C1A8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F65571"/>
    <w:multiLevelType w:val="multilevel"/>
    <w:tmpl w:val="107C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0D2DE2"/>
    <w:multiLevelType w:val="multilevel"/>
    <w:tmpl w:val="C42A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A956EA"/>
    <w:multiLevelType w:val="hybridMultilevel"/>
    <w:tmpl w:val="1B889774"/>
    <w:lvl w:ilvl="0" w:tplc="216809F2">
      <w:numFmt w:val="bullet"/>
      <w:lvlText w:val=""/>
      <w:lvlJc w:val="left"/>
      <w:pPr>
        <w:ind w:left="1080" w:hanging="360"/>
      </w:pPr>
      <w:rPr>
        <w:rFonts w:ascii="Calibri" w:eastAsiaTheme="majorEastAsia" w:hAnsi="Calibri" w:cs="Calibri" w:hint="default"/>
        <w:sz w:val="24"/>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29" w15:restartNumberingAfterBreak="0">
    <w:nsid w:val="5DDA50A5"/>
    <w:multiLevelType w:val="multilevel"/>
    <w:tmpl w:val="0AE6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616206"/>
    <w:multiLevelType w:val="multilevel"/>
    <w:tmpl w:val="A702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8E7CDD"/>
    <w:multiLevelType w:val="multilevel"/>
    <w:tmpl w:val="029C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DD305C"/>
    <w:multiLevelType w:val="multilevel"/>
    <w:tmpl w:val="1096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4A1C35"/>
    <w:multiLevelType w:val="multilevel"/>
    <w:tmpl w:val="A32A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766C2B"/>
    <w:multiLevelType w:val="multilevel"/>
    <w:tmpl w:val="FD2A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F851EA"/>
    <w:multiLevelType w:val="hybridMultilevel"/>
    <w:tmpl w:val="00006ACC"/>
    <w:lvl w:ilvl="0" w:tplc="216809F2">
      <w:numFmt w:val="bullet"/>
      <w:lvlText w:val=""/>
      <w:lvlJc w:val="left"/>
      <w:pPr>
        <w:ind w:left="720" w:hanging="360"/>
      </w:pPr>
      <w:rPr>
        <w:rFonts w:ascii="Calibri" w:eastAsiaTheme="majorEastAsia" w:hAnsi="Calibri" w:cs="Calibri" w:hint="default"/>
        <w:sz w:val="24"/>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6" w15:restartNumberingAfterBreak="0">
    <w:nsid w:val="73E2688D"/>
    <w:multiLevelType w:val="multilevel"/>
    <w:tmpl w:val="4AF28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560F2C"/>
    <w:multiLevelType w:val="multilevel"/>
    <w:tmpl w:val="78B2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5D03F8"/>
    <w:multiLevelType w:val="multilevel"/>
    <w:tmpl w:val="FB84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200190">
    <w:abstractNumId w:val="8"/>
  </w:num>
  <w:num w:numId="2" w16cid:durableId="1495216594">
    <w:abstractNumId w:val="6"/>
  </w:num>
  <w:num w:numId="3" w16cid:durableId="461313979">
    <w:abstractNumId w:val="5"/>
  </w:num>
  <w:num w:numId="4" w16cid:durableId="424569347">
    <w:abstractNumId w:val="4"/>
  </w:num>
  <w:num w:numId="5" w16cid:durableId="501162118">
    <w:abstractNumId w:val="7"/>
  </w:num>
  <w:num w:numId="6" w16cid:durableId="1550729359">
    <w:abstractNumId w:val="3"/>
  </w:num>
  <w:num w:numId="7" w16cid:durableId="370149066">
    <w:abstractNumId w:val="2"/>
  </w:num>
  <w:num w:numId="8" w16cid:durableId="633029054">
    <w:abstractNumId w:val="1"/>
  </w:num>
  <w:num w:numId="9" w16cid:durableId="2081170876">
    <w:abstractNumId w:val="0"/>
  </w:num>
  <w:num w:numId="10" w16cid:durableId="1432779581">
    <w:abstractNumId w:val="23"/>
  </w:num>
  <w:num w:numId="11" w16cid:durableId="896671462">
    <w:abstractNumId w:val="15"/>
  </w:num>
  <w:num w:numId="12" w16cid:durableId="19009859">
    <w:abstractNumId w:val="11"/>
  </w:num>
  <w:num w:numId="13" w16cid:durableId="1301110005">
    <w:abstractNumId w:val="30"/>
  </w:num>
  <w:num w:numId="14" w16cid:durableId="1323653846">
    <w:abstractNumId w:val="38"/>
  </w:num>
  <w:num w:numId="15" w16cid:durableId="1440417499">
    <w:abstractNumId w:val="37"/>
  </w:num>
  <w:num w:numId="16" w16cid:durableId="1719088980">
    <w:abstractNumId w:val="16"/>
  </w:num>
  <w:num w:numId="17" w16cid:durableId="1285772289">
    <w:abstractNumId w:val="24"/>
  </w:num>
  <w:num w:numId="18" w16cid:durableId="746808021">
    <w:abstractNumId w:val="32"/>
  </w:num>
  <w:num w:numId="19" w16cid:durableId="1489638139">
    <w:abstractNumId w:val="22"/>
  </w:num>
  <w:num w:numId="20" w16cid:durableId="300186276">
    <w:abstractNumId w:val="27"/>
  </w:num>
  <w:num w:numId="21" w16cid:durableId="415709431">
    <w:abstractNumId w:val="10"/>
  </w:num>
  <w:num w:numId="22" w16cid:durableId="1581669322">
    <w:abstractNumId w:val="35"/>
  </w:num>
  <w:num w:numId="23" w16cid:durableId="1674331909">
    <w:abstractNumId w:val="28"/>
  </w:num>
  <w:num w:numId="24" w16cid:durableId="2111319395">
    <w:abstractNumId w:val="13"/>
  </w:num>
  <w:num w:numId="25" w16cid:durableId="1707829289">
    <w:abstractNumId w:val="19"/>
  </w:num>
  <w:num w:numId="26" w16cid:durableId="637225233">
    <w:abstractNumId w:val="17"/>
  </w:num>
  <w:num w:numId="27" w16cid:durableId="1455714839">
    <w:abstractNumId w:val="9"/>
  </w:num>
  <w:num w:numId="28" w16cid:durableId="1712463777">
    <w:abstractNumId w:val="12"/>
  </w:num>
  <w:num w:numId="29" w16cid:durableId="1197355503">
    <w:abstractNumId w:val="33"/>
  </w:num>
  <w:num w:numId="30" w16cid:durableId="1301883220">
    <w:abstractNumId w:val="20"/>
  </w:num>
  <w:num w:numId="31" w16cid:durableId="2137064859">
    <w:abstractNumId w:val="14"/>
  </w:num>
  <w:num w:numId="32" w16cid:durableId="1704741905">
    <w:abstractNumId w:val="18"/>
  </w:num>
  <w:num w:numId="33" w16cid:durableId="1497333487">
    <w:abstractNumId w:val="31"/>
  </w:num>
  <w:num w:numId="34" w16cid:durableId="208348471">
    <w:abstractNumId w:val="25"/>
  </w:num>
  <w:num w:numId="35" w16cid:durableId="1573277176">
    <w:abstractNumId w:val="34"/>
  </w:num>
  <w:num w:numId="36" w16cid:durableId="620038320">
    <w:abstractNumId w:val="26"/>
  </w:num>
  <w:num w:numId="37" w16cid:durableId="912130963">
    <w:abstractNumId w:val="36"/>
  </w:num>
  <w:num w:numId="38" w16cid:durableId="1846288827">
    <w:abstractNumId w:val="29"/>
  </w:num>
  <w:num w:numId="39" w16cid:durableId="25251761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3DC"/>
    <w:rsid w:val="000E1014"/>
    <w:rsid w:val="0015074B"/>
    <w:rsid w:val="001612CF"/>
    <w:rsid w:val="001C3646"/>
    <w:rsid w:val="001D01F5"/>
    <w:rsid w:val="0029639D"/>
    <w:rsid w:val="002D35B4"/>
    <w:rsid w:val="002F3A72"/>
    <w:rsid w:val="003109A8"/>
    <w:rsid w:val="00326F90"/>
    <w:rsid w:val="0033534A"/>
    <w:rsid w:val="00391CBA"/>
    <w:rsid w:val="003F131E"/>
    <w:rsid w:val="004B0FE2"/>
    <w:rsid w:val="00535293"/>
    <w:rsid w:val="00542DD1"/>
    <w:rsid w:val="00630F42"/>
    <w:rsid w:val="00656867"/>
    <w:rsid w:val="00686BF3"/>
    <w:rsid w:val="00726788"/>
    <w:rsid w:val="008229FF"/>
    <w:rsid w:val="00892C6E"/>
    <w:rsid w:val="008C4849"/>
    <w:rsid w:val="009030DD"/>
    <w:rsid w:val="00932CCD"/>
    <w:rsid w:val="00944F8B"/>
    <w:rsid w:val="009A15D1"/>
    <w:rsid w:val="00A1536D"/>
    <w:rsid w:val="00AA1D8D"/>
    <w:rsid w:val="00AD214E"/>
    <w:rsid w:val="00B47730"/>
    <w:rsid w:val="00BE0772"/>
    <w:rsid w:val="00CB0664"/>
    <w:rsid w:val="00CD03D8"/>
    <w:rsid w:val="00CF56A5"/>
    <w:rsid w:val="00DE2395"/>
    <w:rsid w:val="00DF3960"/>
    <w:rsid w:val="00E11BB4"/>
    <w:rsid w:val="00EF310A"/>
    <w:rsid w:val="00F16C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A1E8F"/>
  <w14:defaultImageDpi w14:val="300"/>
  <w15:docId w15:val="{6C12229D-20C3-441D-AB18-C2767EFF2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86BF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472</Words>
  <Characters>3307</Characters>
  <Application>Microsoft Office Word</Application>
  <DocSecurity>0</DocSecurity>
  <Lines>165</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Anwar Muhammad Abaidullah</cp:lastModifiedBy>
  <cp:revision>24</cp:revision>
  <cp:lastPrinted>2025-12-25T10:11:00Z</cp:lastPrinted>
  <dcterms:created xsi:type="dcterms:W3CDTF">2025-12-24T09:22:00Z</dcterms:created>
  <dcterms:modified xsi:type="dcterms:W3CDTF">2026-03-28T16:29:00Z</dcterms:modified>
  <cp:category/>
</cp:coreProperties>
</file>